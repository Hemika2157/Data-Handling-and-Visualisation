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9EA0B5" w14:textId="77777777" w:rsidR="009B77BF" w:rsidRDefault="0074748F">
      <w:pPr>
        <w:jc w:val="center"/>
      </w:pPr>
      <w:r>
        <w:rPr>
          <w:b/>
          <w:sz w:val="32"/>
        </w:rPr>
        <w:t>R Programming – Standard Questions</w:t>
      </w:r>
      <w:r>
        <w:rPr>
          <w:b/>
          <w:sz w:val="32"/>
        </w:rPr>
        <w:br/>
        <w:t>Scatterplots and Correlograms</w:t>
      </w:r>
    </w:p>
    <w:p w14:paraId="188811CE" w14:textId="77777777" w:rsidR="009B77BF" w:rsidRPr="0074748F" w:rsidRDefault="0074748F">
      <w:pPr>
        <w:rPr>
          <w:b/>
        </w:rPr>
      </w:pPr>
      <w:r w:rsidRPr="0074748F">
        <w:rPr>
          <w:b/>
        </w:rPr>
        <w:t>Instructions: Answer all five questions using R programming. No answers are provided.</w:t>
      </w:r>
    </w:p>
    <w:p w14:paraId="5412E12D" w14:textId="0EB07733" w:rsidR="005B12E1" w:rsidRPr="0074748F" w:rsidRDefault="0074748F">
      <w:pPr>
        <w:rPr>
          <w:b/>
          <w:i/>
        </w:rPr>
      </w:pPr>
      <w:r w:rsidRPr="0074748F">
        <w:rPr>
          <w:b/>
          <w:i/>
        </w:rPr>
        <w:t>Question 1 – Scatterplot Analysis</w:t>
      </w:r>
      <w:r w:rsidRPr="0074748F">
        <w:rPr>
          <w:b/>
          <w:i/>
        </w:rPr>
        <w:br/>
        <w:t>A researcher records the following data for 12 students: Study_Hours =</w:t>
      </w:r>
      <w:r w:rsidRPr="0074748F">
        <w:rPr>
          <w:b/>
          <w:i/>
        </w:rPr>
        <w:t xml:space="preserve"> c(2,3,4,5,6,7,8,9,10,11,12,13) and Exam_Score = c(45,50,55,61,64,68,72,76,81,84,88,92).</w:t>
      </w:r>
      <w:r w:rsidRPr="0074748F">
        <w:rPr>
          <w:b/>
          <w:i/>
        </w:rPr>
        <w:br/>
        <w:t>Using R, construct an appropriate scatterplot to examine the relationship between study hours and examination score. Customize the plot with suitable axis labels, titl</w:t>
      </w:r>
      <w:r w:rsidRPr="0074748F">
        <w:rPr>
          <w:b/>
          <w:i/>
        </w:rPr>
        <w:t>e, plotting symbols, and a fitted regression line.</w:t>
      </w:r>
    </w:p>
    <w:p w14:paraId="1D2E6E52" w14:textId="77777777" w:rsidR="005B12E1" w:rsidRPr="005B12E1" w:rsidRDefault="005B12E1" w:rsidP="005B12E1">
      <w:pPr>
        <w:pStyle w:val="Heading2"/>
        <w:shd w:val="clear" w:color="auto" w:fill="FCFCFC"/>
        <w:spacing w:before="0" w:after="60"/>
        <w:rPr>
          <w:rFonts w:ascii="Times New Roman" w:hAnsi="Times New Roman" w:cs="Times New Roman"/>
          <w:color w:val="0D0D0D"/>
          <w:sz w:val="30"/>
          <w:szCs w:val="30"/>
        </w:rPr>
      </w:pPr>
      <w:r w:rsidRPr="005B12E1">
        <w:rPr>
          <w:rFonts w:ascii="Times New Roman" w:hAnsi="Times New Roman" w:cs="Times New Roman"/>
          <w:color w:val="0D0D0D"/>
          <w:sz w:val="30"/>
          <w:szCs w:val="30"/>
        </w:rPr>
        <w:t>Aim</w:t>
      </w:r>
    </w:p>
    <w:p w14:paraId="194B06AD" w14:textId="77777777" w:rsidR="005B12E1" w:rsidRPr="005B12E1" w:rsidRDefault="005B12E1" w:rsidP="005B12E1">
      <w:pPr>
        <w:pStyle w:val="NormalWeb"/>
        <w:shd w:val="clear" w:color="auto" w:fill="FCFCFC"/>
        <w:spacing w:before="0" w:after="0"/>
        <w:rPr>
          <w:color w:val="0D0D0D"/>
        </w:rPr>
      </w:pPr>
      <w:proofErr w:type="gramStart"/>
      <w:r w:rsidRPr="005B12E1">
        <w:rPr>
          <w:color w:val="0D0D0D"/>
        </w:rPr>
        <w:t>To construct a scatterplot in R to examine the relationship between </w:t>
      </w:r>
      <w:r w:rsidRPr="005B12E1">
        <w:rPr>
          <w:rStyle w:val="Strong"/>
          <w:color w:val="0D0D0D"/>
        </w:rPr>
        <w:t>Study Hours</w:t>
      </w:r>
      <w:r w:rsidRPr="005B12E1">
        <w:rPr>
          <w:color w:val="0D0D0D"/>
        </w:rPr>
        <w:t> and </w:t>
      </w:r>
      <w:r w:rsidRPr="005B12E1">
        <w:rPr>
          <w:rStyle w:val="Strong"/>
          <w:color w:val="0D0D0D"/>
        </w:rPr>
        <w:t>Exam Scores</w:t>
      </w:r>
      <w:r w:rsidRPr="005B12E1">
        <w:rPr>
          <w:color w:val="0D0D0D"/>
        </w:rPr>
        <w:t>, and to add a fitted linear regression line.</w:t>
      </w:r>
      <w:proofErr w:type="gramEnd"/>
    </w:p>
    <w:p w14:paraId="6E4BC7E1" w14:textId="77777777" w:rsidR="005B12E1" w:rsidRPr="005B12E1" w:rsidRDefault="005B12E1" w:rsidP="005B12E1">
      <w:pPr>
        <w:pStyle w:val="Heading2"/>
        <w:shd w:val="clear" w:color="auto" w:fill="FCFCFC"/>
        <w:spacing w:before="240" w:after="60"/>
        <w:rPr>
          <w:rFonts w:ascii="Times New Roman" w:hAnsi="Times New Roman" w:cs="Times New Roman"/>
          <w:color w:val="0D0D0D"/>
          <w:sz w:val="30"/>
          <w:szCs w:val="30"/>
        </w:rPr>
      </w:pPr>
      <w:r w:rsidRPr="005B12E1">
        <w:rPr>
          <w:rFonts w:ascii="Times New Roman" w:hAnsi="Times New Roman" w:cs="Times New Roman"/>
          <w:color w:val="0D0D0D"/>
          <w:sz w:val="30"/>
          <w:szCs w:val="30"/>
        </w:rPr>
        <w:t>Algorithm</w:t>
      </w:r>
    </w:p>
    <w:p w14:paraId="6C3FE2F2" w14:textId="77777777" w:rsidR="005B12E1" w:rsidRPr="005B12E1" w:rsidRDefault="005B12E1" w:rsidP="005B12E1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Store the study hours and examination scores in two vectors.</w:t>
      </w:r>
    </w:p>
    <w:p w14:paraId="69F24071" w14:textId="77777777" w:rsidR="005B12E1" w:rsidRPr="005B12E1" w:rsidRDefault="005B12E1" w:rsidP="005B12E1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Create a scatterplot with </w:t>
      </w:r>
      <w:r w:rsidRPr="005B12E1">
        <w:rPr>
          <w:rStyle w:val="Strong"/>
          <w:color w:val="0D0D0D"/>
        </w:rPr>
        <w:t>Study Hours</w:t>
      </w:r>
      <w:r w:rsidRPr="005B12E1">
        <w:rPr>
          <w:color w:val="0D0D0D"/>
        </w:rPr>
        <w:t> on the X-axis and </w:t>
      </w:r>
      <w:r w:rsidRPr="005B12E1">
        <w:rPr>
          <w:rStyle w:val="Strong"/>
          <w:color w:val="0D0D0D"/>
        </w:rPr>
        <w:t>Exam Score</w:t>
      </w:r>
      <w:r w:rsidRPr="005B12E1">
        <w:rPr>
          <w:color w:val="0D0D0D"/>
        </w:rPr>
        <w:t> on the Y-axis.</w:t>
      </w:r>
    </w:p>
    <w:p w14:paraId="0D9F29DD" w14:textId="77777777" w:rsidR="005B12E1" w:rsidRPr="005B12E1" w:rsidRDefault="005B12E1" w:rsidP="005B12E1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Add suitable axis labels, title, and plotting symbols.</w:t>
      </w:r>
    </w:p>
    <w:p w14:paraId="2E15AB99" w14:textId="77777777" w:rsidR="005B12E1" w:rsidRPr="005B12E1" w:rsidRDefault="005B12E1" w:rsidP="005B12E1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Fit a linear regression model using </w:t>
      </w:r>
      <w:proofErr w:type="gramStart"/>
      <w:r w:rsidRPr="005B12E1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lm(</w:t>
      </w:r>
      <w:proofErr w:type="gramEnd"/>
      <w:r w:rsidRPr="005B12E1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5B12E1">
        <w:rPr>
          <w:color w:val="0D0D0D"/>
        </w:rPr>
        <w:t>.</w:t>
      </w:r>
    </w:p>
    <w:p w14:paraId="1064DBC9" w14:textId="77777777" w:rsidR="005B12E1" w:rsidRPr="005B12E1" w:rsidRDefault="005B12E1" w:rsidP="005B12E1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Add the fitted regression line using </w:t>
      </w:r>
      <w:proofErr w:type="spellStart"/>
      <w:proofErr w:type="gramStart"/>
      <w:r w:rsidRPr="005B12E1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abline</w:t>
      </w:r>
      <w:proofErr w:type="spellEnd"/>
      <w:r w:rsidRPr="005B12E1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5B12E1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5B12E1">
        <w:rPr>
          <w:color w:val="0D0D0D"/>
        </w:rPr>
        <w:t>.</w:t>
      </w:r>
    </w:p>
    <w:p w14:paraId="08506146" w14:textId="77777777" w:rsidR="005B12E1" w:rsidRDefault="005B12E1" w:rsidP="005B12E1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Observe the direction and strength of the relationship between study hours and exam scores.</w:t>
      </w:r>
    </w:p>
    <w:p w14:paraId="04AB7A47" w14:textId="77777777" w:rsidR="005B12E1" w:rsidRDefault="005B12E1" w:rsidP="005B12E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417EB2DC" w14:textId="6341A737" w:rsidR="005B12E1" w:rsidRDefault="005B12E1" w:rsidP="005B12E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>
        <w:rPr>
          <w:color w:val="0D0D0D"/>
        </w:rPr>
        <w:t>Program:</w:t>
      </w:r>
    </w:p>
    <w:p w14:paraId="75553335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r w:rsidRPr="005B12E1">
        <w:rPr>
          <w:color w:val="0D0D0D"/>
        </w:rPr>
        <w:t># Step 1: Enter the data</w:t>
      </w:r>
    </w:p>
    <w:p w14:paraId="2225A594" w14:textId="476296CF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5B12E1">
        <w:rPr>
          <w:color w:val="0D0D0D"/>
        </w:rPr>
        <w:t>Study_Hours</w:t>
      </w:r>
      <w:proofErr w:type="spellEnd"/>
      <w:r w:rsidRPr="005B12E1">
        <w:rPr>
          <w:color w:val="0D0D0D"/>
        </w:rPr>
        <w:t xml:space="preserve"> &lt;- </w:t>
      </w:r>
      <w:proofErr w:type="gramStart"/>
      <w:r w:rsidRPr="005B12E1">
        <w:rPr>
          <w:color w:val="0D0D0D"/>
        </w:rPr>
        <w:t>c(</w:t>
      </w:r>
      <w:proofErr w:type="gramEnd"/>
      <w:r w:rsidRPr="005B12E1">
        <w:rPr>
          <w:color w:val="0D0D0D"/>
        </w:rPr>
        <w:t>2, 3, 4,</w:t>
      </w:r>
      <w:r>
        <w:rPr>
          <w:color w:val="0D0D0D"/>
        </w:rPr>
        <w:t xml:space="preserve"> 5, 6, 7, 8, 9, 10, 11, 12, 13)</w:t>
      </w:r>
    </w:p>
    <w:p w14:paraId="5D391BA5" w14:textId="3EBF1D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5B12E1">
        <w:rPr>
          <w:color w:val="0D0D0D"/>
        </w:rPr>
        <w:t>Exam_Score</w:t>
      </w:r>
      <w:proofErr w:type="spellEnd"/>
      <w:r w:rsidRPr="005B12E1">
        <w:rPr>
          <w:color w:val="0D0D0D"/>
        </w:rPr>
        <w:t xml:space="preserve"> &lt;- </w:t>
      </w:r>
      <w:proofErr w:type="gramStart"/>
      <w:r w:rsidRPr="005B12E1">
        <w:rPr>
          <w:color w:val="0D0D0D"/>
        </w:rPr>
        <w:t>c(</w:t>
      </w:r>
      <w:proofErr w:type="gramEnd"/>
      <w:r w:rsidRPr="005B12E1">
        <w:rPr>
          <w:color w:val="0D0D0D"/>
        </w:rPr>
        <w:t xml:space="preserve">45, 50, 55, 61, </w:t>
      </w:r>
      <w:r>
        <w:rPr>
          <w:color w:val="0D0D0D"/>
        </w:rPr>
        <w:t>64, 68, 72, 76, 81, 84, 88, 92)</w:t>
      </w:r>
    </w:p>
    <w:p w14:paraId="72E67B94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r w:rsidRPr="005B12E1">
        <w:rPr>
          <w:color w:val="0D0D0D"/>
        </w:rPr>
        <w:t># Step 2: Create scatterplot</w:t>
      </w:r>
    </w:p>
    <w:p w14:paraId="0F1FD986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B12E1">
        <w:rPr>
          <w:color w:val="0D0D0D"/>
        </w:rPr>
        <w:t>plot(</w:t>
      </w:r>
      <w:proofErr w:type="spellStart"/>
      <w:proofErr w:type="gramEnd"/>
      <w:r w:rsidRPr="005B12E1">
        <w:rPr>
          <w:color w:val="0D0D0D"/>
        </w:rPr>
        <w:t>Study_Hours</w:t>
      </w:r>
      <w:proofErr w:type="spellEnd"/>
      <w:r w:rsidRPr="005B12E1">
        <w:rPr>
          <w:color w:val="0D0D0D"/>
        </w:rPr>
        <w:t xml:space="preserve">, </w:t>
      </w:r>
      <w:proofErr w:type="spellStart"/>
      <w:r w:rsidRPr="005B12E1">
        <w:rPr>
          <w:color w:val="0D0D0D"/>
        </w:rPr>
        <w:t>Exam_Score</w:t>
      </w:r>
      <w:proofErr w:type="spellEnd"/>
      <w:r w:rsidRPr="005B12E1">
        <w:rPr>
          <w:color w:val="0D0D0D"/>
        </w:rPr>
        <w:t>,</w:t>
      </w:r>
    </w:p>
    <w:p w14:paraId="53E8ADCA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r w:rsidRPr="005B12E1">
        <w:rPr>
          <w:color w:val="0D0D0D"/>
        </w:rPr>
        <w:t xml:space="preserve">     </w:t>
      </w:r>
      <w:proofErr w:type="gramStart"/>
      <w:r w:rsidRPr="005B12E1">
        <w:rPr>
          <w:color w:val="0D0D0D"/>
        </w:rPr>
        <w:t>main</w:t>
      </w:r>
      <w:proofErr w:type="gramEnd"/>
      <w:r w:rsidRPr="005B12E1">
        <w:rPr>
          <w:color w:val="0D0D0D"/>
        </w:rPr>
        <w:t xml:space="preserve"> = "Study Hours </w:t>
      </w:r>
      <w:proofErr w:type="spellStart"/>
      <w:r w:rsidRPr="005B12E1">
        <w:rPr>
          <w:color w:val="0D0D0D"/>
        </w:rPr>
        <w:t>vs</w:t>
      </w:r>
      <w:proofErr w:type="spellEnd"/>
      <w:r w:rsidRPr="005B12E1">
        <w:rPr>
          <w:color w:val="0D0D0D"/>
        </w:rPr>
        <w:t xml:space="preserve"> Examination Score",</w:t>
      </w:r>
    </w:p>
    <w:p w14:paraId="205FFC7F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r w:rsidRPr="005B12E1">
        <w:rPr>
          <w:color w:val="0D0D0D"/>
        </w:rPr>
        <w:t xml:space="preserve">     </w:t>
      </w:r>
      <w:proofErr w:type="spellStart"/>
      <w:proofErr w:type="gramStart"/>
      <w:r w:rsidRPr="005B12E1">
        <w:rPr>
          <w:color w:val="0D0D0D"/>
        </w:rPr>
        <w:t>xlab</w:t>
      </w:r>
      <w:proofErr w:type="spellEnd"/>
      <w:proofErr w:type="gramEnd"/>
      <w:r w:rsidRPr="005B12E1">
        <w:rPr>
          <w:color w:val="0D0D0D"/>
        </w:rPr>
        <w:t xml:space="preserve"> = "Study Hours",</w:t>
      </w:r>
    </w:p>
    <w:p w14:paraId="1D664D02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r w:rsidRPr="005B12E1">
        <w:rPr>
          <w:color w:val="0D0D0D"/>
        </w:rPr>
        <w:t xml:space="preserve">     </w:t>
      </w:r>
      <w:proofErr w:type="spellStart"/>
      <w:proofErr w:type="gramStart"/>
      <w:r w:rsidRPr="005B12E1">
        <w:rPr>
          <w:color w:val="0D0D0D"/>
        </w:rPr>
        <w:t>ylab</w:t>
      </w:r>
      <w:proofErr w:type="spellEnd"/>
      <w:proofErr w:type="gramEnd"/>
      <w:r w:rsidRPr="005B12E1">
        <w:rPr>
          <w:color w:val="0D0D0D"/>
        </w:rPr>
        <w:t xml:space="preserve"> = "Exam Score",</w:t>
      </w:r>
    </w:p>
    <w:p w14:paraId="78A51A64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r w:rsidRPr="005B12E1">
        <w:rPr>
          <w:color w:val="0D0D0D"/>
        </w:rPr>
        <w:t xml:space="preserve">     </w:t>
      </w:r>
      <w:proofErr w:type="spellStart"/>
      <w:proofErr w:type="gramStart"/>
      <w:r w:rsidRPr="005B12E1">
        <w:rPr>
          <w:color w:val="0D0D0D"/>
        </w:rPr>
        <w:t>pch</w:t>
      </w:r>
      <w:proofErr w:type="spellEnd"/>
      <w:proofErr w:type="gramEnd"/>
      <w:r w:rsidRPr="005B12E1">
        <w:rPr>
          <w:color w:val="0D0D0D"/>
        </w:rPr>
        <w:t xml:space="preserve"> = 19)</w:t>
      </w:r>
    </w:p>
    <w:p w14:paraId="70F27845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</w:p>
    <w:p w14:paraId="20FCD858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r w:rsidRPr="005B12E1">
        <w:rPr>
          <w:color w:val="0D0D0D"/>
        </w:rPr>
        <w:t># Step 3: Fit linear regression model</w:t>
      </w:r>
    </w:p>
    <w:p w14:paraId="0665A862" w14:textId="39A4E8C4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B12E1">
        <w:rPr>
          <w:color w:val="0D0D0D"/>
        </w:rPr>
        <w:t>model</w:t>
      </w:r>
      <w:proofErr w:type="gramEnd"/>
      <w:r w:rsidRPr="005B12E1">
        <w:rPr>
          <w:color w:val="0D0D0D"/>
        </w:rPr>
        <w:t xml:space="preserve"> </w:t>
      </w:r>
      <w:r>
        <w:rPr>
          <w:color w:val="0D0D0D"/>
        </w:rPr>
        <w:t>&lt;- lm(</w:t>
      </w:r>
      <w:proofErr w:type="spellStart"/>
      <w:r>
        <w:rPr>
          <w:color w:val="0D0D0D"/>
        </w:rPr>
        <w:t>Exam_Score</w:t>
      </w:r>
      <w:proofErr w:type="spellEnd"/>
      <w:r>
        <w:rPr>
          <w:color w:val="0D0D0D"/>
        </w:rPr>
        <w:t xml:space="preserve"> ~ </w:t>
      </w:r>
      <w:proofErr w:type="spellStart"/>
      <w:r>
        <w:rPr>
          <w:color w:val="0D0D0D"/>
        </w:rPr>
        <w:t>Study_Hours</w:t>
      </w:r>
      <w:proofErr w:type="spellEnd"/>
      <w:r>
        <w:rPr>
          <w:color w:val="0D0D0D"/>
        </w:rPr>
        <w:t>)</w:t>
      </w:r>
    </w:p>
    <w:p w14:paraId="04F95BCC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r w:rsidRPr="005B12E1">
        <w:rPr>
          <w:color w:val="0D0D0D"/>
        </w:rPr>
        <w:t># Step 4: Add fitted regression line</w:t>
      </w:r>
    </w:p>
    <w:p w14:paraId="498701E2" w14:textId="6C9231B8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>
        <w:rPr>
          <w:color w:val="0D0D0D"/>
        </w:rPr>
        <w:t>abline</w:t>
      </w:r>
      <w:proofErr w:type="spellEnd"/>
      <w:r>
        <w:rPr>
          <w:color w:val="0D0D0D"/>
        </w:rPr>
        <w:t>(</w:t>
      </w:r>
      <w:proofErr w:type="gramEnd"/>
      <w:r>
        <w:rPr>
          <w:color w:val="0D0D0D"/>
        </w:rPr>
        <w:t xml:space="preserve">model, </w:t>
      </w:r>
      <w:proofErr w:type="spellStart"/>
      <w:r>
        <w:rPr>
          <w:color w:val="0D0D0D"/>
        </w:rPr>
        <w:t>lwd</w:t>
      </w:r>
      <w:proofErr w:type="spellEnd"/>
      <w:r>
        <w:rPr>
          <w:color w:val="0D0D0D"/>
        </w:rPr>
        <w:t xml:space="preserve"> = 2)</w:t>
      </w:r>
    </w:p>
    <w:p w14:paraId="5B6009B3" w14:textId="77777777" w:rsidR="005B12E1" w:rsidRPr="005B12E1" w:rsidRDefault="005B12E1" w:rsidP="005B12E1">
      <w:pPr>
        <w:pStyle w:val="NormalWeb"/>
        <w:shd w:val="clear" w:color="auto" w:fill="FCFCFC"/>
        <w:spacing w:after="0"/>
        <w:rPr>
          <w:color w:val="0D0D0D"/>
        </w:rPr>
      </w:pPr>
      <w:r w:rsidRPr="005B12E1">
        <w:rPr>
          <w:color w:val="0D0D0D"/>
        </w:rPr>
        <w:t># Step 5: Display regression model summary</w:t>
      </w:r>
    </w:p>
    <w:p w14:paraId="68B8E788" w14:textId="0E6106A0" w:rsidR="005B12E1" w:rsidRDefault="005B12E1" w:rsidP="005B12E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proofErr w:type="gramStart"/>
      <w:r w:rsidRPr="005B12E1">
        <w:rPr>
          <w:color w:val="0D0D0D"/>
        </w:rPr>
        <w:t>summary(</w:t>
      </w:r>
      <w:proofErr w:type="gramEnd"/>
      <w:r w:rsidRPr="005B12E1">
        <w:rPr>
          <w:color w:val="0D0D0D"/>
        </w:rPr>
        <w:t>model)</w:t>
      </w:r>
    </w:p>
    <w:p w14:paraId="44DA3958" w14:textId="77777777" w:rsidR="005B12E1" w:rsidRDefault="005B12E1" w:rsidP="005B12E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02D6BA04" w14:textId="20040B0F" w:rsidR="005B12E1" w:rsidRPr="005B12E1" w:rsidRDefault="005B12E1" w:rsidP="005B12E1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5B12E1">
        <w:rPr>
          <w:b/>
          <w:color w:val="0D0D0D"/>
        </w:rPr>
        <w:t>Output:</w:t>
      </w:r>
    </w:p>
    <w:p w14:paraId="56290209" w14:textId="06F07343" w:rsidR="005B12E1" w:rsidRDefault="005B12E1" w:rsidP="005B12E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5B12E1">
        <w:rPr>
          <w:color w:val="0D0D0D"/>
        </w:rPr>
        <w:drawing>
          <wp:inline distT="0" distB="0" distL="0" distR="0" wp14:anchorId="51828C28" wp14:editId="23B5EC42">
            <wp:extent cx="5478388" cy="27622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64B0" w14:textId="50BECEA4" w:rsidR="005B12E1" w:rsidRPr="005B12E1" w:rsidRDefault="005B12E1" w:rsidP="005B12E1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5B12E1">
        <w:rPr>
          <w:b/>
          <w:color w:val="0D0D0D"/>
        </w:rPr>
        <w:t>Result:</w:t>
      </w:r>
    </w:p>
    <w:p w14:paraId="430A449E" w14:textId="14B16053" w:rsidR="005B12E1" w:rsidRPr="005B12E1" w:rsidRDefault="005B12E1" w:rsidP="005B12E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5B12E1">
        <w:rPr>
          <w:color w:val="0D0D0D"/>
          <w:shd w:val="clear" w:color="auto" w:fill="FCFCFC"/>
        </w:rPr>
        <w:t>The scatterplot shows a </w:t>
      </w:r>
      <w:r w:rsidRPr="005B12E1">
        <w:rPr>
          <w:rStyle w:val="Strong"/>
          <w:color w:val="0D0D0D"/>
          <w:shd w:val="clear" w:color="auto" w:fill="FCFCFC"/>
        </w:rPr>
        <w:t>strong positive linear relationship</w:t>
      </w:r>
      <w:r w:rsidRPr="005B12E1">
        <w:rPr>
          <w:color w:val="0D0D0D"/>
          <w:shd w:val="clear" w:color="auto" w:fill="FCFCFC"/>
        </w:rPr>
        <w:t> between study hours and examination scores. As the number of study hours increases, the exam score generally increases. The fitted regression line confirms this upward trend</w:t>
      </w:r>
      <w:r>
        <w:rPr>
          <w:rFonts w:ascii="Segoe UI" w:hAnsi="Segoe UI" w:cs="Segoe UI"/>
          <w:color w:val="0D0D0D"/>
          <w:shd w:val="clear" w:color="auto" w:fill="FCFCFC"/>
        </w:rPr>
        <w:t>.</w:t>
      </w:r>
    </w:p>
    <w:p w14:paraId="735559D4" w14:textId="77777777" w:rsidR="005B12E1" w:rsidRDefault="005B12E1"/>
    <w:p w14:paraId="5762D896" w14:textId="77777777" w:rsidR="009B77BF" w:rsidRPr="0074748F" w:rsidRDefault="0074748F">
      <w:pPr>
        <w:rPr>
          <w:b/>
          <w:i/>
        </w:rPr>
      </w:pPr>
      <w:r w:rsidRPr="0074748F">
        <w:rPr>
          <w:b/>
          <w:i/>
        </w:rPr>
        <w:t xml:space="preserve">Question 2 – Scatterplot with </w:t>
      </w:r>
      <w:proofErr w:type="gramStart"/>
      <w:r w:rsidRPr="0074748F">
        <w:rPr>
          <w:b/>
          <w:i/>
        </w:rPr>
        <w:t>Grouping</w:t>
      </w:r>
      <w:proofErr w:type="gramEnd"/>
      <w:r w:rsidRPr="0074748F">
        <w:rPr>
          <w:b/>
          <w:i/>
        </w:rPr>
        <w:br/>
        <w:t>A company studies the relationship between Advertising_Expenditure and Sales for 15 observations. The observations belong to three regions: North, South, and West.</w:t>
      </w:r>
      <w:r w:rsidRPr="0074748F">
        <w:rPr>
          <w:b/>
          <w:i/>
        </w:rPr>
        <w:br/>
        <w:t>Us</w:t>
      </w:r>
      <w:r w:rsidRPr="0074748F">
        <w:rPr>
          <w:b/>
          <w:i/>
        </w:rPr>
        <w:t>ing R, create a grouped scatterplot that represents Advertising_Expenditure on the x-axis and Sales on the y-axis, with different visual representations for the three regions. Add an appropriate title, legend, and axis labels. Briefly assess the strength a</w:t>
      </w:r>
      <w:r w:rsidRPr="0074748F">
        <w:rPr>
          <w:b/>
          <w:i/>
        </w:rPr>
        <w:t>nd direction of the relationships visible in the plot.</w:t>
      </w:r>
    </w:p>
    <w:p w14:paraId="5D2ADB7D" w14:textId="77777777" w:rsidR="005B12E1" w:rsidRPr="005B12E1" w:rsidRDefault="005B12E1" w:rsidP="005B12E1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5B12E1">
        <w:rPr>
          <w:rFonts w:ascii="Times New Roman" w:hAnsi="Times New Roman" w:cs="Times New Roman"/>
          <w:color w:val="0D0D0D"/>
          <w:sz w:val="30"/>
          <w:szCs w:val="30"/>
        </w:rPr>
        <w:t>Aim</w:t>
      </w:r>
    </w:p>
    <w:p w14:paraId="50332958" w14:textId="77777777" w:rsidR="005B12E1" w:rsidRPr="005B12E1" w:rsidRDefault="005B12E1" w:rsidP="005B12E1">
      <w:pPr>
        <w:pStyle w:val="NormalWeb"/>
        <w:shd w:val="clear" w:color="auto" w:fill="FCFCFC"/>
        <w:spacing w:before="0" w:after="0"/>
        <w:rPr>
          <w:color w:val="0D0D0D"/>
        </w:rPr>
      </w:pPr>
      <w:proofErr w:type="gramStart"/>
      <w:r w:rsidRPr="005B12E1">
        <w:rPr>
          <w:color w:val="0D0D0D"/>
        </w:rPr>
        <w:t>To create a </w:t>
      </w:r>
      <w:r w:rsidRPr="005B12E1">
        <w:rPr>
          <w:rStyle w:val="Strong"/>
          <w:color w:val="0D0D0D"/>
        </w:rPr>
        <w:t>grouped scatterplot in R</w:t>
      </w:r>
      <w:r w:rsidRPr="005B12E1">
        <w:rPr>
          <w:color w:val="0D0D0D"/>
        </w:rPr>
        <w:t> to examine the relationship between </w:t>
      </w:r>
      <w:r w:rsidRPr="005B12E1">
        <w:rPr>
          <w:rStyle w:val="Strong"/>
          <w:color w:val="0D0D0D"/>
        </w:rPr>
        <w:t>Advertising Expenditure</w:t>
      </w:r>
      <w:r w:rsidRPr="005B12E1">
        <w:rPr>
          <w:color w:val="0D0D0D"/>
        </w:rPr>
        <w:t> and </w:t>
      </w:r>
      <w:r w:rsidRPr="005B12E1">
        <w:rPr>
          <w:rStyle w:val="Strong"/>
          <w:color w:val="0D0D0D"/>
        </w:rPr>
        <w:t>Sales</w:t>
      </w:r>
      <w:r w:rsidRPr="005B12E1">
        <w:rPr>
          <w:color w:val="0D0D0D"/>
        </w:rPr>
        <w:t xml:space="preserve"> for three regions—North, South, and West—using different plotting symbols and </w:t>
      </w:r>
      <w:proofErr w:type="spellStart"/>
      <w:r w:rsidRPr="005B12E1">
        <w:rPr>
          <w:color w:val="0D0D0D"/>
        </w:rPr>
        <w:t>colors</w:t>
      </w:r>
      <w:proofErr w:type="spellEnd"/>
      <w:r w:rsidRPr="005B12E1">
        <w:rPr>
          <w:color w:val="0D0D0D"/>
        </w:rPr>
        <w:t>, along with a legend and suitable labels.</w:t>
      </w:r>
      <w:proofErr w:type="gramEnd"/>
    </w:p>
    <w:p w14:paraId="55C5F420" w14:textId="77777777" w:rsidR="005B12E1" w:rsidRPr="005B12E1" w:rsidRDefault="005B12E1" w:rsidP="005B12E1">
      <w:pPr>
        <w:pStyle w:val="Heading2"/>
        <w:shd w:val="clear" w:color="auto" w:fill="FCFCFC"/>
        <w:spacing w:before="240" w:after="60"/>
        <w:rPr>
          <w:rFonts w:ascii="Times New Roman" w:hAnsi="Times New Roman" w:cs="Times New Roman"/>
          <w:color w:val="0D0D0D"/>
          <w:sz w:val="30"/>
          <w:szCs w:val="30"/>
        </w:rPr>
      </w:pPr>
      <w:r w:rsidRPr="005B12E1">
        <w:rPr>
          <w:rFonts w:ascii="Times New Roman" w:hAnsi="Times New Roman" w:cs="Times New Roman"/>
          <w:color w:val="0D0D0D"/>
          <w:sz w:val="30"/>
          <w:szCs w:val="30"/>
        </w:rPr>
        <w:t>Algorithm</w:t>
      </w:r>
    </w:p>
    <w:p w14:paraId="263363B1" w14:textId="77777777" w:rsidR="005B12E1" w:rsidRPr="005B12E1" w:rsidRDefault="005B12E1" w:rsidP="005B12E1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Create vectors for </w:t>
      </w:r>
      <w:proofErr w:type="spellStart"/>
      <w:r w:rsidRPr="005B12E1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Advertising_Expenditure</w:t>
      </w:r>
      <w:proofErr w:type="spellEnd"/>
      <w:r w:rsidRPr="005B12E1">
        <w:rPr>
          <w:color w:val="0D0D0D"/>
        </w:rPr>
        <w:t>, </w:t>
      </w:r>
      <w:r w:rsidRPr="005B12E1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Sales</w:t>
      </w:r>
      <w:r w:rsidRPr="005B12E1">
        <w:rPr>
          <w:color w:val="0D0D0D"/>
        </w:rPr>
        <w:t>, and </w:t>
      </w:r>
      <w:r w:rsidRPr="005B12E1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Region</w:t>
      </w:r>
      <w:r w:rsidRPr="005B12E1">
        <w:rPr>
          <w:color w:val="0D0D0D"/>
        </w:rPr>
        <w:t>.</w:t>
      </w:r>
    </w:p>
    <w:p w14:paraId="1C843EA4" w14:textId="77777777" w:rsidR="005B12E1" w:rsidRPr="005B12E1" w:rsidRDefault="005B12E1" w:rsidP="005B12E1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Combine the vectors into a data frame.</w:t>
      </w:r>
    </w:p>
    <w:p w14:paraId="1863DC0B" w14:textId="77777777" w:rsidR="005B12E1" w:rsidRPr="005B12E1" w:rsidRDefault="005B12E1" w:rsidP="005B12E1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 xml:space="preserve">Assign different </w:t>
      </w:r>
      <w:proofErr w:type="spellStart"/>
      <w:r w:rsidRPr="005B12E1">
        <w:rPr>
          <w:color w:val="0D0D0D"/>
        </w:rPr>
        <w:t>colors</w:t>
      </w:r>
      <w:proofErr w:type="spellEnd"/>
      <w:r w:rsidRPr="005B12E1">
        <w:rPr>
          <w:color w:val="0D0D0D"/>
        </w:rPr>
        <w:t xml:space="preserve"> and plotting symbols to the three regions.</w:t>
      </w:r>
    </w:p>
    <w:p w14:paraId="49FD49E4" w14:textId="77777777" w:rsidR="005B12E1" w:rsidRPr="005B12E1" w:rsidRDefault="005B12E1" w:rsidP="005B12E1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Plot Advertising Expenditure against Sales.</w:t>
      </w:r>
    </w:p>
    <w:p w14:paraId="15089D00" w14:textId="77777777" w:rsidR="005B12E1" w:rsidRPr="005B12E1" w:rsidRDefault="005B12E1" w:rsidP="005B12E1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Add points for each region using different visual representations.</w:t>
      </w:r>
    </w:p>
    <w:p w14:paraId="067BD56E" w14:textId="77777777" w:rsidR="005B12E1" w:rsidRPr="005B12E1" w:rsidRDefault="005B12E1" w:rsidP="005B12E1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Add a legend identifying the regions.</w:t>
      </w:r>
    </w:p>
    <w:p w14:paraId="57B79AED" w14:textId="77777777" w:rsidR="005B12E1" w:rsidRDefault="005B12E1" w:rsidP="005B12E1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B12E1">
        <w:rPr>
          <w:color w:val="0D0D0D"/>
        </w:rPr>
        <w:t>Assess the direction and strength of the relationships from the plotted points.</w:t>
      </w:r>
    </w:p>
    <w:p w14:paraId="0FA66A2E" w14:textId="77777777" w:rsidR="005B12E1" w:rsidRDefault="005B12E1" w:rsidP="005B12E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7E4411CB" w14:textId="7367FDF7" w:rsidR="005B12E1" w:rsidRDefault="002970A4" w:rsidP="005B12E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>
        <w:rPr>
          <w:color w:val="0D0D0D"/>
        </w:rPr>
        <w:t>Program:</w:t>
      </w:r>
    </w:p>
    <w:p w14:paraId="44B9912B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1: Enter the data</w:t>
      </w:r>
    </w:p>
    <w:p w14:paraId="1E02F40B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2970A4">
        <w:rPr>
          <w:color w:val="0D0D0D"/>
        </w:rPr>
        <w:t>Advertising_Expenditure</w:t>
      </w:r>
      <w:proofErr w:type="spellEnd"/>
      <w:r w:rsidRPr="002970A4">
        <w:rPr>
          <w:color w:val="0D0D0D"/>
        </w:rPr>
        <w:t xml:space="preserve"> &lt;- </w:t>
      </w:r>
      <w:proofErr w:type="gramStart"/>
      <w:r w:rsidRPr="002970A4">
        <w:rPr>
          <w:color w:val="0D0D0D"/>
        </w:rPr>
        <w:t>c(</w:t>
      </w:r>
      <w:proofErr w:type="gramEnd"/>
    </w:p>
    <w:p w14:paraId="7259002B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10, 15, 20, 25, 30,</w:t>
      </w:r>
    </w:p>
    <w:p w14:paraId="5B6857F9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12, 18, 24, 30, 36,</w:t>
      </w:r>
    </w:p>
    <w:p w14:paraId="4D03CA1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11, 16, 22, 28, 34</w:t>
      </w:r>
    </w:p>
    <w:p w14:paraId="57C20A8C" w14:textId="0214D779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)</w:t>
      </w:r>
    </w:p>
    <w:p w14:paraId="4A1B831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Sales &lt;- </w:t>
      </w:r>
      <w:proofErr w:type="gramStart"/>
      <w:r w:rsidRPr="002970A4">
        <w:rPr>
          <w:color w:val="0D0D0D"/>
        </w:rPr>
        <w:t>c(</w:t>
      </w:r>
      <w:proofErr w:type="gramEnd"/>
    </w:p>
    <w:p w14:paraId="1C7FCD5D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40, 48, 55, 63, 70,</w:t>
      </w:r>
    </w:p>
    <w:p w14:paraId="6DF6266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42, 50, 59, 68, 77,</w:t>
      </w:r>
    </w:p>
    <w:p w14:paraId="172B168E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38, 46, 54, 62, 72</w:t>
      </w:r>
    </w:p>
    <w:p w14:paraId="6E8A4C26" w14:textId="4DEC6CC0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)</w:t>
      </w:r>
    </w:p>
    <w:p w14:paraId="4A98531A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Region &lt;- </w:t>
      </w:r>
      <w:proofErr w:type="gramStart"/>
      <w:r w:rsidRPr="002970A4">
        <w:rPr>
          <w:color w:val="0D0D0D"/>
        </w:rPr>
        <w:t>c(</w:t>
      </w:r>
      <w:proofErr w:type="gramEnd"/>
    </w:p>
    <w:p w14:paraId="50B8EBAE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"North", "North", "North", "North", "North",</w:t>
      </w:r>
    </w:p>
    <w:p w14:paraId="613646E1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"South", "South", "South", "South", "South",</w:t>
      </w:r>
    </w:p>
    <w:p w14:paraId="7A4A0951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"West", "West", "West", "West", "West"</w:t>
      </w:r>
    </w:p>
    <w:p w14:paraId="055451A1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)</w:t>
      </w:r>
    </w:p>
    <w:p w14:paraId="0ECC41DE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4D0793DA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2: Create a data frame</w:t>
      </w:r>
    </w:p>
    <w:p w14:paraId="36BFE07F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data</w:t>
      </w:r>
      <w:proofErr w:type="gramEnd"/>
      <w:r w:rsidRPr="002970A4">
        <w:rPr>
          <w:color w:val="0D0D0D"/>
        </w:rPr>
        <w:t xml:space="preserve"> &lt;- </w:t>
      </w:r>
      <w:proofErr w:type="spellStart"/>
      <w:r w:rsidRPr="002970A4">
        <w:rPr>
          <w:color w:val="0D0D0D"/>
        </w:rPr>
        <w:t>data.frame</w:t>
      </w:r>
      <w:proofErr w:type="spellEnd"/>
      <w:r w:rsidRPr="002970A4">
        <w:rPr>
          <w:color w:val="0D0D0D"/>
        </w:rPr>
        <w:t>(</w:t>
      </w:r>
    </w:p>
    <w:p w14:paraId="7A143ADB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</w:t>
      </w:r>
      <w:proofErr w:type="spellStart"/>
      <w:r w:rsidRPr="002970A4">
        <w:rPr>
          <w:color w:val="0D0D0D"/>
        </w:rPr>
        <w:t>Advertising_Expenditure</w:t>
      </w:r>
      <w:proofErr w:type="spellEnd"/>
      <w:r w:rsidRPr="002970A4">
        <w:rPr>
          <w:color w:val="0D0D0D"/>
        </w:rPr>
        <w:t>,</w:t>
      </w:r>
    </w:p>
    <w:p w14:paraId="7522D1C6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Sales,</w:t>
      </w:r>
    </w:p>
    <w:p w14:paraId="53D6A0A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Region</w:t>
      </w:r>
    </w:p>
    <w:p w14:paraId="16431F82" w14:textId="466C9066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)</w:t>
      </w:r>
    </w:p>
    <w:p w14:paraId="281C879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# Step 3: Define </w:t>
      </w:r>
      <w:proofErr w:type="spellStart"/>
      <w:r w:rsidRPr="002970A4">
        <w:rPr>
          <w:color w:val="0D0D0D"/>
        </w:rPr>
        <w:t>colors</w:t>
      </w:r>
      <w:proofErr w:type="spellEnd"/>
      <w:r w:rsidRPr="002970A4">
        <w:rPr>
          <w:color w:val="0D0D0D"/>
        </w:rPr>
        <w:t xml:space="preserve"> and plotting symbols</w:t>
      </w:r>
    </w:p>
    <w:p w14:paraId="698A324C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2970A4">
        <w:rPr>
          <w:color w:val="0D0D0D"/>
        </w:rPr>
        <w:t>region_colors</w:t>
      </w:r>
      <w:proofErr w:type="spellEnd"/>
      <w:r w:rsidRPr="002970A4">
        <w:rPr>
          <w:color w:val="0D0D0D"/>
        </w:rPr>
        <w:t xml:space="preserve">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"North" = "blue",</w:t>
      </w:r>
    </w:p>
    <w:p w14:paraId="75B87F46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        "South" = "red",</w:t>
      </w:r>
    </w:p>
    <w:p w14:paraId="51423666" w14:textId="294E9310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r>
        <w:rPr>
          <w:color w:val="0D0D0D"/>
        </w:rPr>
        <w:t xml:space="preserve">          "West" = "</w:t>
      </w:r>
      <w:proofErr w:type="spellStart"/>
      <w:r>
        <w:rPr>
          <w:color w:val="0D0D0D"/>
        </w:rPr>
        <w:t>darkgreen</w:t>
      </w:r>
      <w:proofErr w:type="spellEnd"/>
      <w:r>
        <w:rPr>
          <w:color w:val="0D0D0D"/>
        </w:rPr>
        <w:t>")</w:t>
      </w:r>
    </w:p>
    <w:p w14:paraId="742DB953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2970A4">
        <w:rPr>
          <w:color w:val="0D0D0D"/>
        </w:rPr>
        <w:t>region_symbols</w:t>
      </w:r>
      <w:proofErr w:type="spellEnd"/>
      <w:r w:rsidRPr="002970A4">
        <w:rPr>
          <w:color w:val="0D0D0D"/>
        </w:rPr>
        <w:t xml:space="preserve">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"North" = 16,</w:t>
      </w:r>
    </w:p>
    <w:p w14:paraId="192B8FEE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         "South" = 17,</w:t>
      </w:r>
    </w:p>
    <w:p w14:paraId="456B2377" w14:textId="5C08B51A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</w:t>
      </w:r>
      <w:r>
        <w:rPr>
          <w:color w:val="0D0D0D"/>
        </w:rPr>
        <w:t xml:space="preserve">                   "West" = 15)</w:t>
      </w:r>
    </w:p>
    <w:p w14:paraId="3A3C5E4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4: Create the initial scatterplot</w:t>
      </w:r>
    </w:p>
    <w:p w14:paraId="38F99FA9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plot(</w:t>
      </w:r>
      <w:proofErr w:type="spellStart"/>
      <w:proofErr w:type="gramEnd"/>
      <w:r w:rsidRPr="002970A4">
        <w:rPr>
          <w:color w:val="0D0D0D"/>
        </w:rPr>
        <w:t>data$Advertising_Expenditure</w:t>
      </w:r>
      <w:proofErr w:type="spellEnd"/>
      <w:r w:rsidRPr="002970A4">
        <w:rPr>
          <w:color w:val="0D0D0D"/>
        </w:rPr>
        <w:t>,</w:t>
      </w:r>
    </w:p>
    <w:p w14:paraId="5B6EF66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data$</w:t>
      </w:r>
      <w:proofErr w:type="gramEnd"/>
      <w:r w:rsidRPr="002970A4">
        <w:rPr>
          <w:color w:val="0D0D0D"/>
        </w:rPr>
        <w:t>Sales</w:t>
      </w:r>
      <w:proofErr w:type="spellEnd"/>
      <w:r w:rsidRPr="002970A4">
        <w:rPr>
          <w:color w:val="0D0D0D"/>
        </w:rPr>
        <w:t>,</w:t>
      </w:r>
    </w:p>
    <w:p w14:paraId="4AEEB4DD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gramStart"/>
      <w:r w:rsidRPr="002970A4">
        <w:rPr>
          <w:color w:val="0D0D0D"/>
        </w:rPr>
        <w:t>type</w:t>
      </w:r>
      <w:proofErr w:type="gramEnd"/>
      <w:r w:rsidRPr="002970A4">
        <w:rPr>
          <w:color w:val="0D0D0D"/>
        </w:rPr>
        <w:t xml:space="preserve"> = "n",</w:t>
      </w:r>
    </w:p>
    <w:p w14:paraId="429D630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gramStart"/>
      <w:r w:rsidRPr="002970A4">
        <w:rPr>
          <w:color w:val="0D0D0D"/>
        </w:rPr>
        <w:t>main</w:t>
      </w:r>
      <w:proofErr w:type="gramEnd"/>
      <w:r w:rsidRPr="002970A4">
        <w:rPr>
          <w:color w:val="0D0D0D"/>
        </w:rPr>
        <w:t xml:space="preserve"> = "Advertising Expenditure </w:t>
      </w:r>
      <w:proofErr w:type="spellStart"/>
      <w:r w:rsidRPr="002970A4">
        <w:rPr>
          <w:color w:val="0D0D0D"/>
        </w:rPr>
        <w:t>vs</w:t>
      </w:r>
      <w:proofErr w:type="spellEnd"/>
      <w:r w:rsidRPr="002970A4">
        <w:rPr>
          <w:color w:val="0D0D0D"/>
        </w:rPr>
        <w:t xml:space="preserve"> Sales by Region",</w:t>
      </w:r>
    </w:p>
    <w:p w14:paraId="2AEC7D6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xlab</w:t>
      </w:r>
      <w:proofErr w:type="spellEnd"/>
      <w:proofErr w:type="gramEnd"/>
      <w:r w:rsidRPr="002970A4">
        <w:rPr>
          <w:color w:val="0D0D0D"/>
        </w:rPr>
        <w:t xml:space="preserve"> = "Advertising Expenditure",</w:t>
      </w:r>
    </w:p>
    <w:p w14:paraId="4D938FF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ylab</w:t>
      </w:r>
      <w:proofErr w:type="spellEnd"/>
      <w:proofErr w:type="gramEnd"/>
      <w:r w:rsidRPr="002970A4">
        <w:rPr>
          <w:color w:val="0D0D0D"/>
        </w:rPr>
        <w:t xml:space="preserve"> = "Sales",</w:t>
      </w:r>
    </w:p>
    <w:p w14:paraId="3105DAE2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xlim</w:t>
      </w:r>
      <w:proofErr w:type="spellEnd"/>
      <w:proofErr w:type="gramEnd"/>
      <w:r w:rsidRPr="002970A4">
        <w:rPr>
          <w:color w:val="0D0D0D"/>
        </w:rPr>
        <w:t xml:space="preserve"> = range(</w:t>
      </w:r>
      <w:proofErr w:type="spellStart"/>
      <w:r w:rsidRPr="002970A4">
        <w:rPr>
          <w:color w:val="0D0D0D"/>
        </w:rPr>
        <w:t>data$Advertising_Expenditure</w:t>
      </w:r>
      <w:proofErr w:type="spellEnd"/>
      <w:r w:rsidRPr="002970A4">
        <w:rPr>
          <w:color w:val="0D0D0D"/>
        </w:rPr>
        <w:t>),</w:t>
      </w:r>
    </w:p>
    <w:p w14:paraId="5B31CA05" w14:textId="1966C90B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ylim</w:t>
      </w:r>
      <w:proofErr w:type="spellEnd"/>
      <w:proofErr w:type="gramEnd"/>
      <w:r w:rsidRPr="002970A4">
        <w:rPr>
          <w:color w:val="0D0D0D"/>
        </w:rPr>
        <w:t xml:space="preserve"> = range(</w:t>
      </w:r>
      <w:proofErr w:type="spellStart"/>
      <w:r w:rsidRPr="002970A4">
        <w:rPr>
          <w:color w:val="0D0D0D"/>
        </w:rPr>
        <w:t>da</w:t>
      </w:r>
      <w:r>
        <w:rPr>
          <w:color w:val="0D0D0D"/>
        </w:rPr>
        <w:t>ta$Sales</w:t>
      </w:r>
      <w:proofErr w:type="spellEnd"/>
      <w:r>
        <w:rPr>
          <w:color w:val="0D0D0D"/>
        </w:rPr>
        <w:t>))</w:t>
      </w:r>
    </w:p>
    <w:p w14:paraId="2020159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5: Add points for each region</w:t>
      </w:r>
    </w:p>
    <w:p w14:paraId="09E8C0F6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for</w:t>
      </w:r>
      <w:proofErr w:type="gramEnd"/>
      <w:r w:rsidRPr="002970A4">
        <w:rPr>
          <w:color w:val="0D0D0D"/>
        </w:rPr>
        <w:t xml:space="preserve"> (r in names(</w:t>
      </w:r>
      <w:proofErr w:type="spellStart"/>
      <w:r w:rsidRPr="002970A4">
        <w:rPr>
          <w:color w:val="0D0D0D"/>
        </w:rPr>
        <w:t>region_colors</w:t>
      </w:r>
      <w:proofErr w:type="spellEnd"/>
      <w:r w:rsidRPr="002970A4">
        <w:rPr>
          <w:color w:val="0D0D0D"/>
        </w:rPr>
        <w:t>)) {</w:t>
      </w:r>
    </w:p>
    <w:p w14:paraId="3404CC0A" w14:textId="789234AB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</w:t>
      </w:r>
      <w:proofErr w:type="spellStart"/>
      <w:r w:rsidRPr="002970A4">
        <w:rPr>
          <w:color w:val="0D0D0D"/>
        </w:rPr>
        <w:t>subset_d</w:t>
      </w:r>
      <w:r>
        <w:rPr>
          <w:color w:val="0D0D0D"/>
        </w:rPr>
        <w:t>ata</w:t>
      </w:r>
      <w:proofErr w:type="spellEnd"/>
      <w:r>
        <w:rPr>
          <w:color w:val="0D0D0D"/>
        </w:rPr>
        <w:t xml:space="preserve"> &lt;- </w:t>
      </w:r>
      <w:proofErr w:type="gramStart"/>
      <w:r>
        <w:rPr>
          <w:color w:val="0D0D0D"/>
        </w:rPr>
        <w:t>data[</w:t>
      </w:r>
      <w:proofErr w:type="spellStart"/>
      <w:proofErr w:type="gramEnd"/>
      <w:r>
        <w:rPr>
          <w:color w:val="0D0D0D"/>
        </w:rPr>
        <w:t>data$Region</w:t>
      </w:r>
      <w:proofErr w:type="spellEnd"/>
      <w:r>
        <w:rPr>
          <w:color w:val="0D0D0D"/>
        </w:rPr>
        <w:t xml:space="preserve"> == r, ]</w:t>
      </w:r>
    </w:p>
    <w:p w14:paraId="3714708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</w:t>
      </w:r>
      <w:proofErr w:type="gramStart"/>
      <w:r w:rsidRPr="002970A4">
        <w:rPr>
          <w:color w:val="0D0D0D"/>
        </w:rPr>
        <w:t>points(</w:t>
      </w:r>
      <w:proofErr w:type="spellStart"/>
      <w:proofErr w:type="gramEnd"/>
      <w:r w:rsidRPr="002970A4">
        <w:rPr>
          <w:color w:val="0D0D0D"/>
        </w:rPr>
        <w:t>subset_data$Advertising_Expenditure</w:t>
      </w:r>
      <w:proofErr w:type="spellEnd"/>
      <w:r w:rsidRPr="002970A4">
        <w:rPr>
          <w:color w:val="0D0D0D"/>
        </w:rPr>
        <w:t>,</w:t>
      </w:r>
    </w:p>
    <w:p w14:paraId="262DBD2B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r w:rsidRPr="002970A4">
        <w:rPr>
          <w:color w:val="0D0D0D"/>
        </w:rPr>
        <w:t>subset_data$Sales</w:t>
      </w:r>
      <w:proofErr w:type="spellEnd"/>
      <w:r w:rsidRPr="002970A4">
        <w:rPr>
          <w:color w:val="0D0D0D"/>
        </w:rPr>
        <w:t>,</w:t>
      </w:r>
    </w:p>
    <w:p w14:paraId="43BED118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col</w:t>
      </w:r>
      <w:proofErr w:type="gramEnd"/>
      <w:r w:rsidRPr="002970A4">
        <w:rPr>
          <w:color w:val="0D0D0D"/>
        </w:rPr>
        <w:t xml:space="preserve"> = </w:t>
      </w:r>
      <w:proofErr w:type="spellStart"/>
      <w:r w:rsidRPr="002970A4">
        <w:rPr>
          <w:color w:val="0D0D0D"/>
        </w:rPr>
        <w:t>region_colors</w:t>
      </w:r>
      <w:proofErr w:type="spellEnd"/>
      <w:r w:rsidRPr="002970A4">
        <w:rPr>
          <w:color w:val="0D0D0D"/>
        </w:rPr>
        <w:t>[r],</w:t>
      </w:r>
    </w:p>
    <w:p w14:paraId="0A686196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proofErr w:type="gramStart"/>
      <w:r w:rsidRPr="002970A4">
        <w:rPr>
          <w:color w:val="0D0D0D"/>
        </w:rPr>
        <w:t>pch</w:t>
      </w:r>
      <w:proofErr w:type="spellEnd"/>
      <w:proofErr w:type="gramEnd"/>
      <w:r w:rsidRPr="002970A4">
        <w:rPr>
          <w:color w:val="0D0D0D"/>
        </w:rPr>
        <w:t xml:space="preserve"> = </w:t>
      </w:r>
      <w:proofErr w:type="spellStart"/>
      <w:r w:rsidRPr="002970A4">
        <w:rPr>
          <w:color w:val="0D0D0D"/>
        </w:rPr>
        <w:t>region_symbols</w:t>
      </w:r>
      <w:proofErr w:type="spellEnd"/>
      <w:r w:rsidRPr="002970A4">
        <w:rPr>
          <w:color w:val="0D0D0D"/>
        </w:rPr>
        <w:t>[r],</w:t>
      </w:r>
    </w:p>
    <w:p w14:paraId="61745F21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proofErr w:type="gramStart"/>
      <w:r w:rsidRPr="002970A4">
        <w:rPr>
          <w:color w:val="0D0D0D"/>
        </w:rPr>
        <w:t>cex</w:t>
      </w:r>
      <w:proofErr w:type="spellEnd"/>
      <w:proofErr w:type="gramEnd"/>
      <w:r w:rsidRPr="002970A4">
        <w:rPr>
          <w:color w:val="0D0D0D"/>
        </w:rPr>
        <w:t xml:space="preserve"> = 1.3)</w:t>
      </w:r>
    </w:p>
    <w:p w14:paraId="64C846DE" w14:textId="0BC53DA8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}</w:t>
      </w:r>
    </w:p>
    <w:p w14:paraId="7253926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6: Add legend</w:t>
      </w:r>
    </w:p>
    <w:p w14:paraId="0B247EDE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legend(</w:t>
      </w:r>
      <w:proofErr w:type="gramEnd"/>
      <w:r w:rsidRPr="002970A4">
        <w:rPr>
          <w:color w:val="0D0D0D"/>
        </w:rPr>
        <w:t>"</w:t>
      </w:r>
      <w:proofErr w:type="spellStart"/>
      <w:r w:rsidRPr="002970A4">
        <w:rPr>
          <w:color w:val="0D0D0D"/>
        </w:rPr>
        <w:t>topleft</w:t>
      </w:r>
      <w:proofErr w:type="spellEnd"/>
      <w:r w:rsidRPr="002970A4">
        <w:rPr>
          <w:color w:val="0D0D0D"/>
        </w:rPr>
        <w:t>",</w:t>
      </w:r>
    </w:p>
    <w:p w14:paraId="1223D17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</w:t>
      </w:r>
      <w:proofErr w:type="gramStart"/>
      <w:r w:rsidRPr="002970A4">
        <w:rPr>
          <w:color w:val="0D0D0D"/>
        </w:rPr>
        <w:t>legend</w:t>
      </w:r>
      <w:proofErr w:type="gramEnd"/>
      <w:r w:rsidRPr="002970A4">
        <w:rPr>
          <w:color w:val="0D0D0D"/>
        </w:rPr>
        <w:t xml:space="preserve"> = names(</w:t>
      </w:r>
      <w:proofErr w:type="spellStart"/>
      <w:r w:rsidRPr="002970A4">
        <w:rPr>
          <w:color w:val="0D0D0D"/>
        </w:rPr>
        <w:t>region_colors</w:t>
      </w:r>
      <w:proofErr w:type="spellEnd"/>
      <w:r w:rsidRPr="002970A4">
        <w:rPr>
          <w:color w:val="0D0D0D"/>
        </w:rPr>
        <w:t>),</w:t>
      </w:r>
    </w:p>
    <w:p w14:paraId="032741EF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</w:t>
      </w:r>
      <w:proofErr w:type="gramStart"/>
      <w:r w:rsidRPr="002970A4">
        <w:rPr>
          <w:color w:val="0D0D0D"/>
        </w:rPr>
        <w:t>col</w:t>
      </w:r>
      <w:proofErr w:type="gramEnd"/>
      <w:r w:rsidRPr="002970A4">
        <w:rPr>
          <w:color w:val="0D0D0D"/>
        </w:rPr>
        <w:t xml:space="preserve"> = </w:t>
      </w:r>
      <w:proofErr w:type="spellStart"/>
      <w:r w:rsidRPr="002970A4">
        <w:rPr>
          <w:color w:val="0D0D0D"/>
        </w:rPr>
        <w:t>region_colors</w:t>
      </w:r>
      <w:proofErr w:type="spellEnd"/>
      <w:r w:rsidRPr="002970A4">
        <w:rPr>
          <w:color w:val="0D0D0D"/>
        </w:rPr>
        <w:t>,</w:t>
      </w:r>
    </w:p>
    <w:p w14:paraId="14192BCB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</w:t>
      </w:r>
      <w:proofErr w:type="spellStart"/>
      <w:proofErr w:type="gramStart"/>
      <w:r w:rsidRPr="002970A4">
        <w:rPr>
          <w:color w:val="0D0D0D"/>
        </w:rPr>
        <w:t>pch</w:t>
      </w:r>
      <w:proofErr w:type="spellEnd"/>
      <w:proofErr w:type="gramEnd"/>
      <w:r w:rsidRPr="002970A4">
        <w:rPr>
          <w:color w:val="0D0D0D"/>
        </w:rPr>
        <w:t xml:space="preserve"> = </w:t>
      </w:r>
      <w:proofErr w:type="spellStart"/>
      <w:r w:rsidRPr="002970A4">
        <w:rPr>
          <w:color w:val="0D0D0D"/>
        </w:rPr>
        <w:t>region_symbols</w:t>
      </w:r>
      <w:proofErr w:type="spellEnd"/>
      <w:r w:rsidRPr="002970A4">
        <w:rPr>
          <w:color w:val="0D0D0D"/>
        </w:rPr>
        <w:t>,</w:t>
      </w:r>
    </w:p>
    <w:p w14:paraId="7786DD1F" w14:textId="24B1C68B" w:rsid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970A4">
        <w:rPr>
          <w:color w:val="0D0D0D"/>
        </w:rPr>
        <w:t xml:space="preserve">       </w:t>
      </w:r>
      <w:proofErr w:type="gramStart"/>
      <w:r w:rsidRPr="002970A4">
        <w:rPr>
          <w:color w:val="0D0D0D"/>
        </w:rPr>
        <w:t>title</w:t>
      </w:r>
      <w:proofErr w:type="gramEnd"/>
      <w:r w:rsidRPr="002970A4">
        <w:rPr>
          <w:color w:val="0D0D0D"/>
        </w:rPr>
        <w:t xml:space="preserve"> = "Region")</w:t>
      </w:r>
    </w:p>
    <w:p w14:paraId="749AE8A3" w14:textId="77777777" w:rsid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75DBB172" w14:textId="7D90B9BC" w:rsid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>
        <w:rPr>
          <w:color w:val="0D0D0D"/>
        </w:rPr>
        <w:t>Output:</w:t>
      </w:r>
    </w:p>
    <w:p w14:paraId="34325DE7" w14:textId="564D00C0" w:rsid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970A4">
        <w:rPr>
          <w:color w:val="0D0D0D"/>
        </w:rPr>
        <w:drawing>
          <wp:inline distT="0" distB="0" distL="0" distR="0" wp14:anchorId="6322AC8D" wp14:editId="4E59CE9C">
            <wp:extent cx="5486400" cy="3282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9F95" w14:textId="77777777" w:rsidR="002970A4" w:rsidRPr="002970A4" w:rsidRDefault="002970A4" w:rsidP="002970A4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2970A4">
        <w:rPr>
          <w:rFonts w:ascii="Times New Roman" w:hAnsi="Times New Roman" w:cs="Times New Roman"/>
          <w:color w:val="0D0D0D"/>
          <w:sz w:val="30"/>
          <w:szCs w:val="30"/>
        </w:rPr>
        <w:t>Result</w:t>
      </w:r>
    </w:p>
    <w:p w14:paraId="72230A11" w14:textId="77777777" w:rsidR="002970A4" w:rsidRPr="002970A4" w:rsidRDefault="002970A4" w:rsidP="002970A4">
      <w:pPr>
        <w:pStyle w:val="NormalWeb"/>
        <w:shd w:val="clear" w:color="auto" w:fill="FCFCFC"/>
        <w:spacing w:before="0" w:after="0"/>
        <w:rPr>
          <w:color w:val="0D0D0D"/>
        </w:rPr>
      </w:pPr>
      <w:r w:rsidRPr="002970A4">
        <w:rPr>
          <w:color w:val="0D0D0D"/>
        </w:rPr>
        <w:t>The grouped scatterplot shows a </w:t>
      </w:r>
      <w:r w:rsidRPr="002970A4">
        <w:rPr>
          <w:rStyle w:val="Strong"/>
          <w:color w:val="0D0D0D"/>
        </w:rPr>
        <w:t>positive relationship</w:t>
      </w:r>
      <w:r w:rsidRPr="002970A4">
        <w:rPr>
          <w:color w:val="0D0D0D"/>
        </w:rPr>
        <w:t> between advertising expenditure and sales. In general, as advertising expenditure increases, sales also increase.</w:t>
      </w:r>
    </w:p>
    <w:p w14:paraId="665828B6" w14:textId="7777777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29FFFEE2" w14:textId="77777777" w:rsidR="005B12E1" w:rsidRDefault="005B12E1"/>
    <w:p w14:paraId="061BE67C" w14:textId="77777777" w:rsidR="009B77BF" w:rsidRPr="0074748F" w:rsidRDefault="0074748F">
      <w:pPr>
        <w:rPr>
          <w:b/>
          <w:i/>
        </w:rPr>
      </w:pPr>
      <w:r w:rsidRPr="0074748F">
        <w:rPr>
          <w:b/>
          <w:i/>
        </w:rPr>
        <w:t>Question 3 – Correlation and Correlogram</w:t>
      </w:r>
      <w:r w:rsidRPr="0074748F">
        <w:rPr>
          <w:b/>
          <w:i/>
        </w:rPr>
        <w:br/>
        <w:t>The following dataset contains measurements of five variables for 10 observations: Temperature, Humidity, Pressure, Wind_Speed, and Rainfall.</w:t>
      </w:r>
      <w:r w:rsidRPr="0074748F">
        <w:rPr>
          <w:b/>
          <w:i/>
        </w:rPr>
        <w:br/>
        <w:t>Using R, calculate</w:t>
      </w:r>
      <w:r w:rsidRPr="0074748F">
        <w:rPr>
          <w:b/>
          <w:i/>
        </w:rPr>
        <w:t xml:space="preserve"> the correlation matrix and construct a correlogram to visualize the pairwise correlations among all variables. Use an appropriate visualization scale to distinguish positive and negative correlations and display the correlation values where suitable.</w:t>
      </w:r>
    </w:p>
    <w:p w14:paraId="5A27B013" w14:textId="77777777" w:rsidR="002970A4" w:rsidRDefault="002970A4"/>
    <w:p w14:paraId="5DC12348" w14:textId="77777777" w:rsidR="002970A4" w:rsidRPr="002970A4" w:rsidRDefault="002970A4" w:rsidP="002970A4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2970A4">
        <w:rPr>
          <w:rFonts w:ascii="Times New Roman" w:hAnsi="Times New Roman" w:cs="Times New Roman"/>
          <w:color w:val="0D0D0D"/>
          <w:sz w:val="30"/>
          <w:szCs w:val="30"/>
        </w:rPr>
        <w:t>Aim</w:t>
      </w:r>
    </w:p>
    <w:p w14:paraId="557358E5" w14:textId="77777777" w:rsidR="002970A4" w:rsidRPr="002970A4" w:rsidRDefault="002970A4" w:rsidP="002970A4">
      <w:pPr>
        <w:pStyle w:val="NormalWeb"/>
        <w:shd w:val="clear" w:color="auto" w:fill="FCFCFC"/>
        <w:spacing w:before="0" w:after="0"/>
        <w:rPr>
          <w:color w:val="0D0D0D"/>
        </w:rPr>
      </w:pPr>
      <w:proofErr w:type="gramStart"/>
      <w:r w:rsidRPr="002970A4">
        <w:rPr>
          <w:color w:val="0D0D0D"/>
        </w:rPr>
        <w:t>To calculate the </w:t>
      </w:r>
      <w:r w:rsidRPr="002970A4">
        <w:rPr>
          <w:rStyle w:val="Strong"/>
          <w:color w:val="0D0D0D"/>
        </w:rPr>
        <w:t>correlation matrix</w:t>
      </w:r>
      <w:r w:rsidRPr="002970A4">
        <w:rPr>
          <w:color w:val="0D0D0D"/>
        </w:rPr>
        <w:t> for Temperature, Humidity, Pressure, Wind Speed, and Rainfall, and construct a </w:t>
      </w:r>
      <w:proofErr w:type="spellStart"/>
      <w:r w:rsidRPr="002970A4">
        <w:rPr>
          <w:rStyle w:val="Strong"/>
          <w:color w:val="0D0D0D"/>
        </w:rPr>
        <w:t>correlogram</w:t>
      </w:r>
      <w:proofErr w:type="spellEnd"/>
      <w:r w:rsidRPr="002970A4">
        <w:rPr>
          <w:rStyle w:val="Strong"/>
          <w:color w:val="0D0D0D"/>
        </w:rPr>
        <w:t xml:space="preserve"> in R</w:t>
      </w:r>
      <w:r w:rsidRPr="002970A4">
        <w:rPr>
          <w:color w:val="0D0D0D"/>
        </w:rPr>
        <w:t> to visualize the strength and direction of pairwise correlations.</w:t>
      </w:r>
      <w:proofErr w:type="gramEnd"/>
    </w:p>
    <w:p w14:paraId="45263DEE" w14:textId="7777777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 w:line="360" w:lineRule="atLeast"/>
        <w:rPr>
          <w:color w:val="0D0D0D"/>
        </w:rPr>
      </w:pPr>
      <w:r w:rsidRPr="002970A4">
        <w:rPr>
          <w:color w:val="0D0D0D"/>
        </w:rPr>
        <w:t>Since the question does not provide the actual 10 observations, the following code uses an illustrative dataset of 10 observations.</w:t>
      </w:r>
    </w:p>
    <w:p w14:paraId="6722AD26" w14:textId="77777777" w:rsidR="002970A4" w:rsidRPr="002970A4" w:rsidRDefault="002970A4" w:rsidP="002970A4">
      <w:pPr>
        <w:pStyle w:val="Heading2"/>
        <w:shd w:val="clear" w:color="auto" w:fill="FCFCFC"/>
        <w:spacing w:before="240" w:after="60"/>
        <w:rPr>
          <w:rFonts w:ascii="Times New Roman" w:hAnsi="Times New Roman" w:cs="Times New Roman"/>
          <w:color w:val="0D0D0D"/>
          <w:sz w:val="30"/>
          <w:szCs w:val="30"/>
        </w:rPr>
      </w:pPr>
      <w:r w:rsidRPr="002970A4">
        <w:rPr>
          <w:rFonts w:ascii="Times New Roman" w:hAnsi="Times New Roman" w:cs="Times New Roman"/>
          <w:color w:val="0D0D0D"/>
          <w:sz w:val="30"/>
          <w:szCs w:val="30"/>
        </w:rPr>
        <w:t>Algorithm</w:t>
      </w:r>
    </w:p>
    <w:p w14:paraId="385974E7" w14:textId="77777777" w:rsidR="002970A4" w:rsidRPr="002970A4" w:rsidRDefault="002970A4" w:rsidP="002970A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Enter the measurements for the five variables.</w:t>
      </w:r>
    </w:p>
    <w:p w14:paraId="5AE6A38C" w14:textId="77777777" w:rsidR="002970A4" w:rsidRPr="002970A4" w:rsidRDefault="002970A4" w:rsidP="002970A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Create a data frame containing all variables.</w:t>
      </w:r>
    </w:p>
    <w:p w14:paraId="5D1D25B2" w14:textId="77777777" w:rsidR="002970A4" w:rsidRPr="002970A4" w:rsidRDefault="002970A4" w:rsidP="002970A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Calculate the correlation matrix using </w:t>
      </w:r>
      <w:proofErr w:type="spellStart"/>
      <w:proofErr w:type="gramStart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cor</w:t>
      </w:r>
      <w:proofErr w:type="spell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2970A4">
        <w:rPr>
          <w:color w:val="0D0D0D"/>
        </w:rPr>
        <w:t>.</w:t>
      </w:r>
    </w:p>
    <w:p w14:paraId="423C16D3" w14:textId="77777777" w:rsidR="002970A4" w:rsidRPr="002970A4" w:rsidRDefault="002970A4" w:rsidP="002970A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Install/load the </w:t>
      </w:r>
      <w:proofErr w:type="spellStart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corrplot</w:t>
      </w:r>
      <w:proofErr w:type="spellEnd"/>
      <w:r w:rsidRPr="002970A4">
        <w:rPr>
          <w:color w:val="0D0D0D"/>
        </w:rPr>
        <w:t> package.</w:t>
      </w:r>
    </w:p>
    <w:p w14:paraId="16446B7B" w14:textId="77777777" w:rsidR="002970A4" w:rsidRPr="002970A4" w:rsidRDefault="002970A4" w:rsidP="002970A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Use </w:t>
      </w:r>
      <w:proofErr w:type="spellStart"/>
      <w:proofErr w:type="gramStart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corrplot</w:t>
      </w:r>
      <w:proofErr w:type="spell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2970A4">
        <w:rPr>
          <w:color w:val="0D0D0D"/>
        </w:rPr>
        <w:t xml:space="preserve"> to create the </w:t>
      </w:r>
      <w:proofErr w:type="spellStart"/>
      <w:r w:rsidRPr="002970A4">
        <w:rPr>
          <w:color w:val="0D0D0D"/>
        </w:rPr>
        <w:t>correlogram</w:t>
      </w:r>
      <w:proofErr w:type="spellEnd"/>
      <w:r w:rsidRPr="002970A4">
        <w:rPr>
          <w:color w:val="0D0D0D"/>
        </w:rPr>
        <w:t>.</w:t>
      </w:r>
    </w:p>
    <w:p w14:paraId="59DC0474" w14:textId="77777777" w:rsidR="002970A4" w:rsidRPr="002970A4" w:rsidRDefault="002970A4" w:rsidP="002970A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Use different </w:t>
      </w:r>
      <w:proofErr w:type="spellStart"/>
      <w:r w:rsidRPr="002970A4">
        <w:rPr>
          <w:color w:val="0D0D0D"/>
        </w:rPr>
        <w:t>colors</w:t>
      </w:r>
      <w:proofErr w:type="spellEnd"/>
      <w:r w:rsidRPr="002970A4">
        <w:rPr>
          <w:color w:val="0D0D0D"/>
        </w:rPr>
        <w:t xml:space="preserve"> for positive and negative correlations.</w:t>
      </w:r>
    </w:p>
    <w:p w14:paraId="68A3CDE0" w14:textId="77777777" w:rsidR="002970A4" w:rsidRPr="002970A4" w:rsidRDefault="002970A4" w:rsidP="002970A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Display correlation coefficients in the plot.</w:t>
      </w:r>
    </w:p>
    <w:p w14:paraId="6F1DEE40" w14:textId="77777777" w:rsidR="002970A4" w:rsidRPr="002970A4" w:rsidRDefault="002970A4" w:rsidP="002970A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Interpret the strength and direction of the relationships.</w:t>
      </w:r>
    </w:p>
    <w:p w14:paraId="2E3F56B5" w14:textId="7777777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2989A563" w14:textId="16AC5F13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970A4">
        <w:rPr>
          <w:color w:val="0D0D0D"/>
        </w:rPr>
        <w:t>Program:</w:t>
      </w:r>
    </w:p>
    <w:p w14:paraId="2C829CEC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Install package if not already installed</w:t>
      </w:r>
    </w:p>
    <w:p w14:paraId="660DE125" w14:textId="4811F90B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2970A4">
        <w:rPr>
          <w:color w:val="0D0D0D"/>
        </w:rPr>
        <w:t>install.packages</w:t>
      </w:r>
      <w:proofErr w:type="spellEnd"/>
      <w:r w:rsidRPr="002970A4">
        <w:rPr>
          <w:color w:val="0D0D0D"/>
        </w:rPr>
        <w:t>(</w:t>
      </w:r>
      <w:proofErr w:type="gramEnd"/>
      <w:r w:rsidRPr="002970A4">
        <w:rPr>
          <w:color w:val="0D0D0D"/>
        </w:rPr>
        <w:t>"</w:t>
      </w:r>
      <w:proofErr w:type="spellStart"/>
      <w:r w:rsidRPr="002970A4">
        <w:rPr>
          <w:color w:val="0D0D0D"/>
        </w:rPr>
        <w:t>corrplot</w:t>
      </w:r>
      <w:proofErr w:type="spellEnd"/>
      <w:r w:rsidRPr="002970A4">
        <w:rPr>
          <w:color w:val="0D0D0D"/>
        </w:rPr>
        <w:t>")</w:t>
      </w:r>
    </w:p>
    <w:p w14:paraId="3D8328BA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Load package</w:t>
      </w:r>
    </w:p>
    <w:p w14:paraId="79793200" w14:textId="4507674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library(</w:t>
      </w:r>
      <w:proofErr w:type="spellStart"/>
      <w:proofErr w:type="gramEnd"/>
      <w:r w:rsidRPr="002970A4">
        <w:rPr>
          <w:color w:val="0D0D0D"/>
        </w:rPr>
        <w:t>corrplot</w:t>
      </w:r>
      <w:proofErr w:type="spellEnd"/>
      <w:r w:rsidRPr="002970A4">
        <w:rPr>
          <w:color w:val="0D0D0D"/>
        </w:rPr>
        <w:t>)</w:t>
      </w:r>
    </w:p>
    <w:p w14:paraId="3980188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1: Enter the data</w:t>
      </w:r>
    </w:p>
    <w:p w14:paraId="72835560" w14:textId="260FBE61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Temperature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 xml:space="preserve">25, 27, </w:t>
      </w:r>
      <w:r w:rsidRPr="002970A4">
        <w:rPr>
          <w:color w:val="0D0D0D"/>
        </w:rPr>
        <w:t>29, 31, 28, 24, 26, 30, 32, 23)</w:t>
      </w:r>
    </w:p>
    <w:p w14:paraId="4A778B46" w14:textId="46A8B57A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Humidity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 xml:space="preserve">80, 75, </w:t>
      </w:r>
      <w:r w:rsidRPr="002970A4">
        <w:rPr>
          <w:color w:val="0D0D0D"/>
        </w:rPr>
        <w:t>70, 65, 72, 85, 78, 68, 60, 88)</w:t>
      </w:r>
    </w:p>
    <w:p w14:paraId="6726D8E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Pressure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1012, 1010, 1008, 1005, 1009,</w:t>
      </w:r>
    </w:p>
    <w:p w14:paraId="499F3439" w14:textId="2111F956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 </w:t>
      </w:r>
      <w:r w:rsidRPr="002970A4">
        <w:rPr>
          <w:color w:val="0D0D0D"/>
        </w:rPr>
        <w:t xml:space="preserve">  1015, 1011, 1007, 1004, 1016)</w:t>
      </w:r>
    </w:p>
    <w:p w14:paraId="425C71F2" w14:textId="518C7F7C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2970A4">
        <w:rPr>
          <w:color w:val="0D0D0D"/>
        </w:rPr>
        <w:t>Wind_Speed</w:t>
      </w:r>
      <w:proofErr w:type="spellEnd"/>
      <w:r w:rsidRPr="002970A4">
        <w:rPr>
          <w:color w:val="0D0D0D"/>
        </w:rPr>
        <w:t xml:space="preserve">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10, 12</w:t>
      </w:r>
      <w:r w:rsidRPr="002970A4">
        <w:rPr>
          <w:color w:val="0D0D0D"/>
        </w:rPr>
        <w:t>, 15, 18, 14, 8, 11, 16, 20, 7)</w:t>
      </w:r>
    </w:p>
    <w:p w14:paraId="6E6B0A21" w14:textId="517144FD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Rainfall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12,</w:t>
      </w:r>
      <w:r w:rsidRPr="002970A4">
        <w:rPr>
          <w:color w:val="0D0D0D"/>
        </w:rPr>
        <w:t xml:space="preserve"> 10, 8, 5, 9, 15, 11, 6, 3, 18)</w:t>
      </w:r>
    </w:p>
    <w:p w14:paraId="1B70844F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2: Create data frame</w:t>
      </w:r>
    </w:p>
    <w:p w14:paraId="469088F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2970A4">
        <w:rPr>
          <w:color w:val="0D0D0D"/>
        </w:rPr>
        <w:t>weather_data</w:t>
      </w:r>
      <w:proofErr w:type="spellEnd"/>
      <w:r w:rsidRPr="002970A4">
        <w:rPr>
          <w:color w:val="0D0D0D"/>
        </w:rPr>
        <w:t xml:space="preserve"> &lt;- </w:t>
      </w:r>
      <w:proofErr w:type="spellStart"/>
      <w:proofErr w:type="gramStart"/>
      <w:r w:rsidRPr="002970A4">
        <w:rPr>
          <w:color w:val="0D0D0D"/>
        </w:rPr>
        <w:t>data.frame</w:t>
      </w:r>
      <w:proofErr w:type="spellEnd"/>
      <w:r w:rsidRPr="002970A4">
        <w:rPr>
          <w:color w:val="0D0D0D"/>
        </w:rPr>
        <w:t>(</w:t>
      </w:r>
      <w:proofErr w:type="gramEnd"/>
    </w:p>
    <w:p w14:paraId="31E34366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Temperature,</w:t>
      </w:r>
    </w:p>
    <w:p w14:paraId="769D677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Humidity,</w:t>
      </w:r>
    </w:p>
    <w:p w14:paraId="0F96F7AE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Pressure,</w:t>
      </w:r>
    </w:p>
    <w:p w14:paraId="2DA89193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</w:t>
      </w:r>
      <w:proofErr w:type="spellStart"/>
      <w:r w:rsidRPr="002970A4">
        <w:rPr>
          <w:color w:val="0D0D0D"/>
        </w:rPr>
        <w:t>Wind_Speed</w:t>
      </w:r>
      <w:proofErr w:type="spellEnd"/>
      <w:r w:rsidRPr="002970A4">
        <w:rPr>
          <w:color w:val="0D0D0D"/>
        </w:rPr>
        <w:t>,</w:t>
      </w:r>
    </w:p>
    <w:p w14:paraId="36E57331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Rainfall</w:t>
      </w:r>
    </w:p>
    <w:p w14:paraId="3F0BAF06" w14:textId="49BF98A5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)</w:t>
      </w:r>
    </w:p>
    <w:p w14:paraId="3E46599D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3: Calculate correlation matrix</w:t>
      </w:r>
    </w:p>
    <w:p w14:paraId="1845D32E" w14:textId="35BE6420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2970A4">
        <w:rPr>
          <w:color w:val="0D0D0D"/>
        </w:rPr>
        <w:t>correlat</w:t>
      </w:r>
      <w:r w:rsidRPr="002970A4">
        <w:rPr>
          <w:color w:val="0D0D0D"/>
        </w:rPr>
        <w:t>ion_matrix</w:t>
      </w:r>
      <w:proofErr w:type="spellEnd"/>
      <w:r w:rsidRPr="002970A4">
        <w:rPr>
          <w:color w:val="0D0D0D"/>
        </w:rPr>
        <w:t xml:space="preserve"> &lt;- </w:t>
      </w:r>
      <w:proofErr w:type="spellStart"/>
      <w:proofErr w:type="gramStart"/>
      <w:r w:rsidRPr="002970A4">
        <w:rPr>
          <w:color w:val="0D0D0D"/>
        </w:rPr>
        <w:t>cor</w:t>
      </w:r>
      <w:proofErr w:type="spellEnd"/>
      <w:r w:rsidRPr="002970A4">
        <w:rPr>
          <w:color w:val="0D0D0D"/>
        </w:rPr>
        <w:t>(</w:t>
      </w:r>
      <w:proofErr w:type="spellStart"/>
      <w:proofErr w:type="gramEnd"/>
      <w:r w:rsidRPr="002970A4">
        <w:rPr>
          <w:color w:val="0D0D0D"/>
        </w:rPr>
        <w:t>weather_data</w:t>
      </w:r>
      <w:proofErr w:type="spellEnd"/>
      <w:r w:rsidRPr="002970A4">
        <w:rPr>
          <w:color w:val="0D0D0D"/>
        </w:rPr>
        <w:t>)</w:t>
      </w:r>
    </w:p>
    <w:p w14:paraId="49C3548A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Display correlation matrix</w:t>
      </w:r>
    </w:p>
    <w:p w14:paraId="3EFB7C67" w14:textId="0EBB7D38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print(</w:t>
      </w:r>
      <w:proofErr w:type="spellStart"/>
      <w:proofErr w:type="gramEnd"/>
      <w:r w:rsidRPr="002970A4">
        <w:rPr>
          <w:color w:val="0D0D0D"/>
        </w:rPr>
        <w:t>correlation_matrix</w:t>
      </w:r>
      <w:proofErr w:type="spellEnd"/>
      <w:r w:rsidRPr="002970A4">
        <w:rPr>
          <w:color w:val="0D0D0D"/>
        </w:rPr>
        <w:t>)</w:t>
      </w:r>
    </w:p>
    <w:p w14:paraId="50E04153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# Step 4: Construct </w:t>
      </w:r>
      <w:proofErr w:type="spellStart"/>
      <w:r w:rsidRPr="002970A4">
        <w:rPr>
          <w:color w:val="0D0D0D"/>
        </w:rPr>
        <w:t>correlogram</w:t>
      </w:r>
      <w:proofErr w:type="spellEnd"/>
    </w:p>
    <w:p w14:paraId="4636F90D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2970A4">
        <w:rPr>
          <w:color w:val="0D0D0D"/>
        </w:rPr>
        <w:t>corrplot</w:t>
      </w:r>
      <w:proofErr w:type="spellEnd"/>
      <w:r w:rsidRPr="002970A4">
        <w:rPr>
          <w:color w:val="0D0D0D"/>
        </w:rPr>
        <w:t>(</w:t>
      </w:r>
      <w:proofErr w:type="spellStart"/>
      <w:proofErr w:type="gramEnd"/>
      <w:r w:rsidRPr="002970A4">
        <w:rPr>
          <w:color w:val="0D0D0D"/>
        </w:rPr>
        <w:t>correlation_matrix</w:t>
      </w:r>
      <w:proofErr w:type="spellEnd"/>
      <w:r w:rsidRPr="002970A4">
        <w:rPr>
          <w:color w:val="0D0D0D"/>
        </w:rPr>
        <w:t>,</w:t>
      </w:r>
    </w:p>
    <w:p w14:paraId="45FD30C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method</w:t>
      </w:r>
      <w:proofErr w:type="gramEnd"/>
      <w:r w:rsidRPr="002970A4">
        <w:rPr>
          <w:color w:val="0D0D0D"/>
        </w:rPr>
        <w:t xml:space="preserve"> = "</w:t>
      </w:r>
      <w:proofErr w:type="spellStart"/>
      <w:r w:rsidRPr="002970A4">
        <w:rPr>
          <w:color w:val="0D0D0D"/>
        </w:rPr>
        <w:t>color</w:t>
      </w:r>
      <w:proofErr w:type="spellEnd"/>
      <w:r w:rsidRPr="002970A4">
        <w:rPr>
          <w:color w:val="0D0D0D"/>
        </w:rPr>
        <w:t>",</w:t>
      </w:r>
    </w:p>
    <w:p w14:paraId="1D451FF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type</w:t>
      </w:r>
      <w:proofErr w:type="gramEnd"/>
      <w:r w:rsidRPr="002970A4">
        <w:rPr>
          <w:color w:val="0D0D0D"/>
        </w:rPr>
        <w:t xml:space="preserve"> = "upper",</w:t>
      </w:r>
    </w:p>
    <w:p w14:paraId="7FE7AF6D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r w:rsidRPr="002970A4">
        <w:rPr>
          <w:color w:val="0D0D0D"/>
        </w:rPr>
        <w:t>addCoef.col</w:t>
      </w:r>
      <w:proofErr w:type="spellEnd"/>
      <w:r w:rsidRPr="002970A4">
        <w:rPr>
          <w:color w:val="0D0D0D"/>
        </w:rPr>
        <w:t xml:space="preserve"> = "black",</w:t>
      </w:r>
    </w:p>
    <w:p w14:paraId="7641D5FD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r w:rsidRPr="002970A4">
        <w:rPr>
          <w:color w:val="0D0D0D"/>
        </w:rPr>
        <w:t>tl.col</w:t>
      </w:r>
      <w:proofErr w:type="spellEnd"/>
      <w:r w:rsidRPr="002970A4">
        <w:rPr>
          <w:color w:val="0D0D0D"/>
        </w:rPr>
        <w:t xml:space="preserve"> = "black",</w:t>
      </w:r>
    </w:p>
    <w:p w14:paraId="56BB529B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r w:rsidRPr="002970A4">
        <w:rPr>
          <w:color w:val="0D0D0D"/>
        </w:rPr>
        <w:t>tl.srt</w:t>
      </w:r>
      <w:proofErr w:type="spellEnd"/>
      <w:r w:rsidRPr="002970A4">
        <w:rPr>
          <w:color w:val="0D0D0D"/>
        </w:rPr>
        <w:t xml:space="preserve"> = 45,</w:t>
      </w:r>
    </w:p>
    <w:p w14:paraId="6B5CDC59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r w:rsidRPr="002970A4">
        <w:rPr>
          <w:color w:val="0D0D0D"/>
        </w:rPr>
        <w:t>number.cex</w:t>
      </w:r>
      <w:proofErr w:type="spellEnd"/>
      <w:r w:rsidRPr="002970A4">
        <w:rPr>
          <w:color w:val="0D0D0D"/>
        </w:rPr>
        <w:t xml:space="preserve"> = 0.8,</w:t>
      </w:r>
    </w:p>
    <w:p w14:paraId="647E2C9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title</w:t>
      </w:r>
      <w:proofErr w:type="gramEnd"/>
      <w:r w:rsidRPr="002970A4">
        <w:rPr>
          <w:color w:val="0D0D0D"/>
        </w:rPr>
        <w:t xml:space="preserve"> = "</w:t>
      </w:r>
      <w:proofErr w:type="spellStart"/>
      <w:r w:rsidRPr="002970A4">
        <w:rPr>
          <w:color w:val="0D0D0D"/>
        </w:rPr>
        <w:t>Correlogram</w:t>
      </w:r>
      <w:proofErr w:type="spellEnd"/>
      <w:r w:rsidRPr="002970A4">
        <w:rPr>
          <w:color w:val="0D0D0D"/>
        </w:rPr>
        <w:t xml:space="preserve"> of Weather Variables",</w:t>
      </w:r>
    </w:p>
    <w:p w14:paraId="6DC80A48" w14:textId="5781197C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mar</w:t>
      </w:r>
      <w:proofErr w:type="gramEnd"/>
      <w:r w:rsidRPr="002970A4">
        <w:rPr>
          <w:color w:val="0D0D0D"/>
        </w:rPr>
        <w:t xml:space="preserve"> = c(0, 0, 2, 0))</w:t>
      </w:r>
    </w:p>
    <w:p w14:paraId="6413F32B" w14:textId="7777777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6C64A6C3" w14:textId="1D6BFB1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970A4">
        <w:rPr>
          <w:color w:val="0D0D0D"/>
        </w:rPr>
        <w:t>Output:</w:t>
      </w:r>
    </w:p>
    <w:p w14:paraId="528C5FC5" w14:textId="4AB25405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970A4">
        <w:rPr>
          <w:color w:val="0D0D0D"/>
        </w:rPr>
        <w:drawing>
          <wp:inline distT="0" distB="0" distL="0" distR="0" wp14:anchorId="364E27C6" wp14:editId="3766B958">
            <wp:extent cx="5484677" cy="292417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823F" w14:textId="7777777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71B8A707" w14:textId="77777777" w:rsidR="0074748F" w:rsidRDefault="0074748F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175078BD" w14:textId="59B462F7" w:rsidR="002970A4" w:rsidRPr="0074748F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74748F">
        <w:rPr>
          <w:b/>
          <w:color w:val="0D0D0D"/>
        </w:rPr>
        <w:t>Result:</w:t>
      </w:r>
    </w:p>
    <w:p w14:paraId="78458DBF" w14:textId="2D75816F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970A4">
        <w:rPr>
          <w:color w:val="0D0D0D"/>
          <w:shd w:val="clear" w:color="auto" w:fill="FCFCFC"/>
        </w:rPr>
        <w:t xml:space="preserve">The </w:t>
      </w:r>
      <w:proofErr w:type="spellStart"/>
      <w:r w:rsidRPr="002970A4">
        <w:rPr>
          <w:color w:val="0D0D0D"/>
          <w:shd w:val="clear" w:color="auto" w:fill="FCFCFC"/>
        </w:rPr>
        <w:t>correlogram</w:t>
      </w:r>
      <w:proofErr w:type="spellEnd"/>
      <w:r w:rsidRPr="002970A4">
        <w:rPr>
          <w:color w:val="0D0D0D"/>
          <w:shd w:val="clear" w:color="auto" w:fill="FCFCFC"/>
        </w:rPr>
        <w:t xml:space="preserve"> provides a quick visual understanding of the </w:t>
      </w:r>
      <w:r w:rsidRPr="002970A4">
        <w:rPr>
          <w:rStyle w:val="Strong"/>
          <w:color w:val="0D0D0D"/>
          <w:shd w:val="clear" w:color="auto" w:fill="FCFCFC"/>
        </w:rPr>
        <w:t>strength and direction of relationships</w:t>
      </w:r>
      <w:r w:rsidRPr="002970A4">
        <w:rPr>
          <w:color w:val="0D0D0D"/>
          <w:shd w:val="clear" w:color="auto" w:fill="FCFCFC"/>
        </w:rPr>
        <w:t> among Temperature, Humidity, Pressure, Wind Speed, and Rainfall.</w:t>
      </w:r>
    </w:p>
    <w:p w14:paraId="3F9AB732" w14:textId="77777777" w:rsidR="002970A4" w:rsidRPr="002970A4" w:rsidRDefault="002970A4">
      <w:pPr>
        <w:rPr>
          <w:rFonts w:ascii="Times New Roman" w:hAnsi="Times New Roman" w:cs="Times New Roman"/>
        </w:rPr>
      </w:pPr>
    </w:p>
    <w:p w14:paraId="7765DD6A" w14:textId="77777777" w:rsidR="009B77BF" w:rsidRPr="002970A4" w:rsidRDefault="0074748F">
      <w:pPr>
        <w:rPr>
          <w:rFonts w:ascii="Times New Roman" w:hAnsi="Times New Roman" w:cs="Times New Roman"/>
        </w:rPr>
      </w:pPr>
      <w:proofErr w:type="gramStart"/>
      <w:r w:rsidRPr="0074748F">
        <w:rPr>
          <w:rFonts w:ascii="Times New Roman" w:hAnsi="Times New Roman" w:cs="Times New Roman"/>
          <w:b/>
          <w:i/>
        </w:rPr>
        <w:t>Ques</w:t>
      </w:r>
      <w:r w:rsidRPr="0074748F">
        <w:rPr>
          <w:rFonts w:ascii="Times New Roman" w:hAnsi="Times New Roman" w:cs="Times New Roman"/>
          <w:b/>
          <w:i/>
        </w:rPr>
        <w:t>tion 4 – Correlogram for Multivariate Data</w:t>
      </w:r>
      <w:r w:rsidRPr="0074748F">
        <w:rPr>
          <w:rFonts w:ascii="Times New Roman" w:hAnsi="Times New Roman" w:cs="Times New Roman"/>
          <w:b/>
          <w:i/>
        </w:rPr>
        <w:br/>
        <w:t>A university</w:t>
      </w:r>
      <w:proofErr w:type="gramEnd"/>
      <w:r w:rsidRPr="0074748F">
        <w:rPr>
          <w:rFonts w:ascii="Times New Roman" w:hAnsi="Times New Roman" w:cs="Times New Roman"/>
          <w:b/>
          <w:i/>
        </w:rPr>
        <w:t xml:space="preserve"> collects data on Attendance, Assignment_Score, Internal_Marks, Study_Hours, and Final_Marks for 12 students.</w:t>
      </w:r>
      <w:r w:rsidRPr="0074748F">
        <w:rPr>
          <w:rFonts w:ascii="Times New Roman" w:hAnsi="Times New Roman" w:cs="Times New Roman"/>
          <w:b/>
          <w:i/>
        </w:rPr>
        <w:br/>
        <w:t>Using R, generate a correlogram showing the pairwise relationships among these variables. A</w:t>
      </w:r>
      <w:r w:rsidRPr="0074748F">
        <w:rPr>
          <w:rFonts w:ascii="Times New Roman" w:hAnsi="Times New Roman" w:cs="Times New Roman"/>
          <w:b/>
          <w:i/>
        </w:rPr>
        <w:t>pply suitable labels and visualization settings so that strong, moderate, and weak correlations can be distinguished clearly. Identify the variable that appears to have the strongest relationship with Final_Marks based on the visualization</w:t>
      </w:r>
      <w:r w:rsidRPr="002970A4">
        <w:rPr>
          <w:rFonts w:ascii="Times New Roman" w:hAnsi="Times New Roman" w:cs="Times New Roman"/>
        </w:rPr>
        <w:t>.</w:t>
      </w:r>
    </w:p>
    <w:p w14:paraId="2C6F9392" w14:textId="77777777" w:rsidR="002970A4" w:rsidRPr="002970A4" w:rsidRDefault="002970A4" w:rsidP="002970A4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2970A4">
        <w:rPr>
          <w:rFonts w:ascii="Times New Roman" w:hAnsi="Times New Roman" w:cs="Times New Roman"/>
          <w:color w:val="0D0D0D"/>
          <w:sz w:val="30"/>
          <w:szCs w:val="30"/>
        </w:rPr>
        <w:t>Aim</w:t>
      </w:r>
    </w:p>
    <w:p w14:paraId="4F7D05B4" w14:textId="77777777" w:rsidR="002970A4" w:rsidRPr="002970A4" w:rsidRDefault="002970A4" w:rsidP="002970A4">
      <w:pPr>
        <w:pStyle w:val="NormalWeb"/>
        <w:shd w:val="clear" w:color="auto" w:fill="FCFCFC"/>
        <w:spacing w:before="0" w:after="0"/>
        <w:rPr>
          <w:color w:val="0D0D0D"/>
        </w:rPr>
      </w:pPr>
      <w:r w:rsidRPr="002970A4">
        <w:rPr>
          <w:color w:val="0D0D0D"/>
        </w:rPr>
        <w:t>To generate a </w:t>
      </w:r>
      <w:proofErr w:type="spellStart"/>
      <w:r w:rsidRPr="002970A4">
        <w:rPr>
          <w:rStyle w:val="Strong"/>
          <w:color w:val="0D0D0D"/>
        </w:rPr>
        <w:t>correlogram</w:t>
      </w:r>
      <w:proofErr w:type="spellEnd"/>
      <w:r w:rsidRPr="002970A4">
        <w:rPr>
          <w:rStyle w:val="Strong"/>
          <w:color w:val="0D0D0D"/>
        </w:rPr>
        <w:t xml:space="preserve"> in R</w:t>
      </w:r>
      <w:r w:rsidRPr="002970A4">
        <w:rPr>
          <w:color w:val="0D0D0D"/>
        </w:rPr>
        <w:t> for Attendance, Assignment Score, Internal Marks, Study Hours, and Final Marks, and identify the variable having the </w:t>
      </w:r>
      <w:r w:rsidRPr="002970A4">
        <w:rPr>
          <w:rStyle w:val="Strong"/>
          <w:color w:val="0D0D0D"/>
        </w:rPr>
        <w:t>strongest correlation with Final Marks</w:t>
      </w:r>
      <w:r w:rsidRPr="002970A4">
        <w:rPr>
          <w:color w:val="0D0D0D"/>
        </w:rPr>
        <w:t>.</w:t>
      </w:r>
    </w:p>
    <w:p w14:paraId="0A50B70A" w14:textId="77777777" w:rsidR="002970A4" w:rsidRPr="002970A4" w:rsidRDefault="002970A4" w:rsidP="002970A4">
      <w:pPr>
        <w:pStyle w:val="Heading2"/>
        <w:shd w:val="clear" w:color="auto" w:fill="FCFCFC"/>
        <w:spacing w:before="240" w:after="60"/>
        <w:rPr>
          <w:rFonts w:ascii="Times New Roman" w:hAnsi="Times New Roman" w:cs="Times New Roman"/>
          <w:color w:val="0D0D0D"/>
          <w:sz w:val="30"/>
          <w:szCs w:val="30"/>
        </w:rPr>
      </w:pPr>
      <w:r w:rsidRPr="002970A4">
        <w:rPr>
          <w:rFonts w:ascii="Times New Roman" w:hAnsi="Times New Roman" w:cs="Times New Roman"/>
          <w:color w:val="0D0D0D"/>
          <w:sz w:val="30"/>
          <w:szCs w:val="30"/>
        </w:rPr>
        <w:t>Algorithm</w:t>
      </w:r>
    </w:p>
    <w:p w14:paraId="558ABCA5" w14:textId="77777777" w:rsidR="002970A4" w:rsidRPr="002970A4" w:rsidRDefault="002970A4" w:rsidP="002970A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Enter the data for 12 students.</w:t>
      </w:r>
    </w:p>
    <w:p w14:paraId="4673E0C1" w14:textId="77777777" w:rsidR="002970A4" w:rsidRPr="002970A4" w:rsidRDefault="002970A4" w:rsidP="002970A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Create a data frame containing the five variables.</w:t>
      </w:r>
    </w:p>
    <w:p w14:paraId="66822BA5" w14:textId="77777777" w:rsidR="002970A4" w:rsidRPr="002970A4" w:rsidRDefault="002970A4" w:rsidP="002970A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Calculate the correlation matrix using </w:t>
      </w:r>
      <w:proofErr w:type="spellStart"/>
      <w:proofErr w:type="gramStart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cor</w:t>
      </w:r>
      <w:proofErr w:type="spell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2970A4">
        <w:rPr>
          <w:color w:val="0D0D0D"/>
        </w:rPr>
        <w:t>.</w:t>
      </w:r>
    </w:p>
    <w:p w14:paraId="2AD1497C" w14:textId="77777777" w:rsidR="002970A4" w:rsidRPr="002970A4" w:rsidRDefault="002970A4" w:rsidP="002970A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Load the </w:t>
      </w:r>
      <w:proofErr w:type="spellStart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corrplot</w:t>
      </w:r>
      <w:proofErr w:type="spellEnd"/>
      <w:r w:rsidRPr="002970A4">
        <w:rPr>
          <w:color w:val="0D0D0D"/>
        </w:rPr>
        <w:t> package.</w:t>
      </w:r>
    </w:p>
    <w:p w14:paraId="39FCED25" w14:textId="77777777" w:rsidR="002970A4" w:rsidRPr="002970A4" w:rsidRDefault="002970A4" w:rsidP="002970A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Generate a </w:t>
      </w:r>
      <w:proofErr w:type="spellStart"/>
      <w:r w:rsidRPr="002970A4">
        <w:rPr>
          <w:color w:val="0D0D0D"/>
        </w:rPr>
        <w:t>correlogram</w:t>
      </w:r>
      <w:proofErr w:type="spellEnd"/>
      <w:r w:rsidRPr="002970A4">
        <w:rPr>
          <w:color w:val="0D0D0D"/>
        </w:rPr>
        <w:t xml:space="preserve"> using </w:t>
      </w:r>
      <w:proofErr w:type="spellStart"/>
      <w:r w:rsidRPr="002970A4">
        <w:rPr>
          <w:color w:val="0D0D0D"/>
        </w:rPr>
        <w:t>color</w:t>
      </w:r>
      <w:proofErr w:type="spellEnd"/>
      <w:r w:rsidRPr="002970A4">
        <w:rPr>
          <w:color w:val="0D0D0D"/>
        </w:rPr>
        <w:t xml:space="preserve"> and correlation coefficients.</w:t>
      </w:r>
    </w:p>
    <w:p w14:paraId="372268C7" w14:textId="77777777" w:rsidR="002970A4" w:rsidRPr="002970A4" w:rsidRDefault="002970A4" w:rsidP="002970A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Use different </w:t>
      </w:r>
      <w:proofErr w:type="spellStart"/>
      <w:r w:rsidRPr="002970A4">
        <w:rPr>
          <w:color w:val="0D0D0D"/>
        </w:rPr>
        <w:t>colors</w:t>
      </w:r>
      <w:proofErr w:type="spellEnd"/>
      <w:r w:rsidRPr="002970A4">
        <w:rPr>
          <w:color w:val="0D0D0D"/>
        </w:rPr>
        <w:t xml:space="preserve"> to distinguish positive and negative correlations.</w:t>
      </w:r>
    </w:p>
    <w:p w14:paraId="3E1A66F2" w14:textId="77777777" w:rsidR="002970A4" w:rsidRPr="002970A4" w:rsidRDefault="002970A4" w:rsidP="002970A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Display the correlation values on the plot.</w:t>
      </w:r>
    </w:p>
    <w:p w14:paraId="15EC24CA" w14:textId="77777777" w:rsidR="002970A4" w:rsidRPr="002970A4" w:rsidRDefault="002970A4" w:rsidP="002970A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Examine the correlations with </w:t>
      </w:r>
      <w:proofErr w:type="spellStart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Final_Marks</w:t>
      </w:r>
      <w:proofErr w:type="spellEnd"/>
      <w:r w:rsidRPr="002970A4">
        <w:rPr>
          <w:color w:val="0D0D0D"/>
        </w:rPr>
        <w:t>.</w:t>
      </w:r>
    </w:p>
    <w:p w14:paraId="1F4C08D1" w14:textId="77777777" w:rsidR="002970A4" w:rsidRPr="002970A4" w:rsidRDefault="002970A4" w:rsidP="002970A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Identify the variable with the highest absolute correlation with Final Marks.</w:t>
      </w:r>
    </w:p>
    <w:p w14:paraId="1A0EDAE6" w14:textId="77777777" w:rsidR="002970A4" w:rsidRPr="002970A4" w:rsidRDefault="002970A4">
      <w:pPr>
        <w:rPr>
          <w:rFonts w:ascii="Times New Roman" w:hAnsi="Times New Roman" w:cs="Times New Roman"/>
        </w:rPr>
      </w:pPr>
    </w:p>
    <w:p w14:paraId="42FAEC94" w14:textId="3BFA1A6D" w:rsidR="002970A4" w:rsidRPr="002970A4" w:rsidRDefault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>Program:</w:t>
      </w:r>
    </w:p>
    <w:p w14:paraId="5EAE8856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# Install </w:t>
      </w:r>
      <w:proofErr w:type="spellStart"/>
      <w:r w:rsidRPr="002970A4">
        <w:rPr>
          <w:rFonts w:ascii="Times New Roman" w:hAnsi="Times New Roman" w:cs="Times New Roman"/>
        </w:rPr>
        <w:t>corrplot</w:t>
      </w:r>
      <w:proofErr w:type="spellEnd"/>
      <w:r w:rsidRPr="002970A4">
        <w:rPr>
          <w:rFonts w:ascii="Times New Roman" w:hAnsi="Times New Roman" w:cs="Times New Roman"/>
        </w:rPr>
        <w:t xml:space="preserve"> package if required</w:t>
      </w:r>
    </w:p>
    <w:p w14:paraId="73663491" w14:textId="32BAEDD8" w:rsidR="002970A4" w:rsidRPr="002970A4" w:rsidRDefault="002970A4" w:rsidP="002970A4">
      <w:pPr>
        <w:rPr>
          <w:rFonts w:ascii="Times New Roman" w:hAnsi="Times New Roman" w:cs="Times New Roman"/>
        </w:rPr>
      </w:pPr>
      <w:proofErr w:type="spellStart"/>
      <w:proofErr w:type="gramStart"/>
      <w:r w:rsidRPr="002970A4">
        <w:rPr>
          <w:rFonts w:ascii="Times New Roman" w:hAnsi="Times New Roman" w:cs="Times New Roman"/>
        </w:rPr>
        <w:t>install.packages</w:t>
      </w:r>
      <w:proofErr w:type="spellEnd"/>
      <w:r w:rsidRPr="002970A4">
        <w:rPr>
          <w:rFonts w:ascii="Times New Roman" w:hAnsi="Times New Roman" w:cs="Times New Roman"/>
        </w:rPr>
        <w:t>(</w:t>
      </w:r>
      <w:proofErr w:type="gramEnd"/>
      <w:r w:rsidRPr="002970A4">
        <w:rPr>
          <w:rFonts w:ascii="Times New Roman" w:hAnsi="Times New Roman" w:cs="Times New Roman"/>
        </w:rPr>
        <w:t>"</w:t>
      </w:r>
      <w:proofErr w:type="spellStart"/>
      <w:r w:rsidRPr="002970A4">
        <w:rPr>
          <w:rFonts w:ascii="Times New Roman" w:hAnsi="Times New Roman" w:cs="Times New Roman"/>
        </w:rPr>
        <w:t>corrplot</w:t>
      </w:r>
      <w:proofErr w:type="spellEnd"/>
      <w:r w:rsidRPr="002970A4">
        <w:rPr>
          <w:rFonts w:ascii="Times New Roman" w:hAnsi="Times New Roman" w:cs="Times New Roman"/>
        </w:rPr>
        <w:t>")</w:t>
      </w:r>
    </w:p>
    <w:p w14:paraId="32FB9FA1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># Load package</w:t>
      </w:r>
    </w:p>
    <w:p w14:paraId="5F526B4F" w14:textId="48434279" w:rsidR="002970A4" w:rsidRPr="002970A4" w:rsidRDefault="002970A4" w:rsidP="002970A4">
      <w:pPr>
        <w:rPr>
          <w:rFonts w:ascii="Times New Roman" w:hAnsi="Times New Roman" w:cs="Times New Roman"/>
        </w:rPr>
      </w:pPr>
      <w:proofErr w:type="gramStart"/>
      <w:r w:rsidRPr="002970A4">
        <w:rPr>
          <w:rFonts w:ascii="Times New Roman" w:hAnsi="Times New Roman" w:cs="Times New Roman"/>
        </w:rPr>
        <w:t>library(</w:t>
      </w:r>
      <w:proofErr w:type="spellStart"/>
      <w:proofErr w:type="gramEnd"/>
      <w:r w:rsidRPr="002970A4">
        <w:rPr>
          <w:rFonts w:ascii="Times New Roman" w:hAnsi="Times New Roman" w:cs="Times New Roman"/>
        </w:rPr>
        <w:t>corrplot</w:t>
      </w:r>
      <w:proofErr w:type="spellEnd"/>
      <w:r w:rsidRPr="002970A4">
        <w:rPr>
          <w:rFonts w:ascii="Times New Roman" w:hAnsi="Times New Roman" w:cs="Times New Roman"/>
        </w:rPr>
        <w:t>)</w:t>
      </w:r>
    </w:p>
    <w:p w14:paraId="77EBA9E9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># Step 1: Enter data</w:t>
      </w:r>
    </w:p>
    <w:p w14:paraId="5188BBE3" w14:textId="3031D08D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Attendance &lt;- </w:t>
      </w:r>
      <w:proofErr w:type="gramStart"/>
      <w:r w:rsidRPr="002970A4">
        <w:rPr>
          <w:rFonts w:ascii="Times New Roman" w:hAnsi="Times New Roman" w:cs="Times New Roman"/>
        </w:rPr>
        <w:t>c(</w:t>
      </w:r>
      <w:proofErr w:type="gramEnd"/>
      <w:r w:rsidRPr="002970A4">
        <w:rPr>
          <w:rFonts w:ascii="Times New Roman" w:hAnsi="Times New Roman" w:cs="Times New Roman"/>
        </w:rPr>
        <w:t xml:space="preserve">75, 80, 85, 90, </w:t>
      </w:r>
      <w:r w:rsidRPr="002970A4">
        <w:rPr>
          <w:rFonts w:ascii="Times New Roman" w:hAnsi="Times New Roman" w:cs="Times New Roman"/>
        </w:rPr>
        <w:t>70, 95, 88, 82, 92, 78, 86, 98)</w:t>
      </w:r>
    </w:p>
    <w:p w14:paraId="059CE06A" w14:textId="77777777" w:rsidR="002970A4" w:rsidRPr="002970A4" w:rsidRDefault="002970A4" w:rsidP="002970A4">
      <w:pPr>
        <w:rPr>
          <w:rFonts w:ascii="Times New Roman" w:hAnsi="Times New Roman" w:cs="Times New Roman"/>
        </w:rPr>
      </w:pPr>
      <w:proofErr w:type="spellStart"/>
      <w:r w:rsidRPr="002970A4">
        <w:rPr>
          <w:rFonts w:ascii="Times New Roman" w:hAnsi="Times New Roman" w:cs="Times New Roman"/>
        </w:rPr>
        <w:t>Assignment_Score</w:t>
      </w:r>
      <w:proofErr w:type="spellEnd"/>
      <w:r w:rsidRPr="002970A4">
        <w:rPr>
          <w:rFonts w:ascii="Times New Roman" w:hAnsi="Times New Roman" w:cs="Times New Roman"/>
        </w:rPr>
        <w:t xml:space="preserve"> &lt;- </w:t>
      </w:r>
      <w:proofErr w:type="gramStart"/>
      <w:r w:rsidRPr="002970A4">
        <w:rPr>
          <w:rFonts w:ascii="Times New Roman" w:hAnsi="Times New Roman" w:cs="Times New Roman"/>
        </w:rPr>
        <w:t>c(</w:t>
      </w:r>
      <w:proofErr w:type="gramEnd"/>
      <w:r w:rsidRPr="002970A4">
        <w:rPr>
          <w:rFonts w:ascii="Times New Roman" w:hAnsi="Times New Roman" w:cs="Times New Roman"/>
        </w:rPr>
        <w:t>65, 70, 75, 82, 60, 90, 78, 72, 85, 68, 80, 92)</w:t>
      </w:r>
    </w:p>
    <w:p w14:paraId="6E59FA07" w14:textId="77777777" w:rsidR="002970A4" w:rsidRPr="002970A4" w:rsidRDefault="002970A4" w:rsidP="002970A4">
      <w:pPr>
        <w:rPr>
          <w:rFonts w:ascii="Times New Roman" w:hAnsi="Times New Roman" w:cs="Times New Roman"/>
        </w:rPr>
      </w:pPr>
    </w:p>
    <w:p w14:paraId="0CD9CF3D" w14:textId="77777777" w:rsidR="002970A4" w:rsidRPr="002970A4" w:rsidRDefault="002970A4" w:rsidP="002970A4">
      <w:pPr>
        <w:rPr>
          <w:rFonts w:ascii="Times New Roman" w:hAnsi="Times New Roman" w:cs="Times New Roman"/>
        </w:rPr>
      </w:pPr>
      <w:proofErr w:type="spellStart"/>
      <w:r w:rsidRPr="002970A4">
        <w:rPr>
          <w:rFonts w:ascii="Times New Roman" w:hAnsi="Times New Roman" w:cs="Times New Roman"/>
        </w:rPr>
        <w:t>Internal_Marks</w:t>
      </w:r>
      <w:proofErr w:type="spellEnd"/>
      <w:r w:rsidRPr="002970A4">
        <w:rPr>
          <w:rFonts w:ascii="Times New Roman" w:hAnsi="Times New Roman" w:cs="Times New Roman"/>
        </w:rPr>
        <w:t xml:space="preserve"> &lt;- </w:t>
      </w:r>
      <w:proofErr w:type="gramStart"/>
      <w:r w:rsidRPr="002970A4">
        <w:rPr>
          <w:rFonts w:ascii="Times New Roman" w:hAnsi="Times New Roman" w:cs="Times New Roman"/>
        </w:rPr>
        <w:t>c(</w:t>
      </w:r>
      <w:proofErr w:type="gramEnd"/>
      <w:r w:rsidRPr="002970A4">
        <w:rPr>
          <w:rFonts w:ascii="Times New Roman" w:hAnsi="Times New Roman" w:cs="Times New Roman"/>
        </w:rPr>
        <w:t>62, 68, 74, 80, 58, 88, 76, 70, 83, 65, 78, 90)</w:t>
      </w:r>
    </w:p>
    <w:p w14:paraId="1AF011D5" w14:textId="77777777" w:rsidR="002970A4" w:rsidRPr="002970A4" w:rsidRDefault="002970A4" w:rsidP="002970A4">
      <w:pPr>
        <w:rPr>
          <w:rFonts w:ascii="Times New Roman" w:hAnsi="Times New Roman" w:cs="Times New Roman"/>
        </w:rPr>
      </w:pPr>
    </w:p>
    <w:p w14:paraId="06E8D47A" w14:textId="77777777" w:rsidR="002970A4" w:rsidRPr="002970A4" w:rsidRDefault="002970A4" w:rsidP="002970A4">
      <w:pPr>
        <w:rPr>
          <w:rFonts w:ascii="Times New Roman" w:hAnsi="Times New Roman" w:cs="Times New Roman"/>
        </w:rPr>
      </w:pPr>
      <w:proofErr w:type="spellStart"/>
      <w:r w:rsidRPr="002970A4">
        <w:rPr>
          <w:rFonts w:ascii="Times New Roman" w:hAnsi="Times New Roman" w:cs="Times New Roman"/>
        </w:rPr>
        <w:t>Study_Hours</w:t>
      </w:r>
      <w:proofErr w:type="spellEnd"/>
      <w:r w:rsidRPr="002970A4">
        <w:rPr>
          <w:rFonts w:ascii="Times New Roman" w:hAnsi="Times New Roman" w:cs="Times New Roman"/>
        </w:rPr>
        <w:t xml:space="preserve"> &lt;- </w:t>
      </w:r>
      <w:proofErr w:type="gramStart"/>
      <w:r w:rsidRPr="002970A4">
        <w:rPr>
          <w:rFonts w:ascii="Times New Roman" w:hAnsi="Times New Roman" w:cs="Times New Roman"/>
        </w:rPr>
        <w:t>c(</w:t>
      </w:r>
      <w:proofErr w:type="gramEnd"/>
      <w:r w:rsidRPr="002970A4">
        <w:rPr>
          <w:rFonts w:ascii="Times New Roman" w:hAnsi="Times New Roman" w:cs="Times New Roman"/>
        </w:rPr>
        <w:t>3, 4, 5, 6, 2, 8, 5, 4, 7, 3, 6, 9)</w:t>
      </w:r>
    </w:p>
    <w:p w14:paraId="2D2BF35C" w14:textId="77777777" w:rsidR="002970A4" w:rsidRPr="002970A4" w:rsidRDefault="002970A4" w:rsidP="002970A4">
      <w:pPr>
        <w:rPr>
          <w:rFonts w:ascii="Times New Roman" w:hAnsi="Times New Roman" w:cs="Times New Roman"/>
        </w:rPr>
      </w:pPr>
    </w:p>
    <w:p w14:paraId="0A23DC41" w14:textId="77777777" w:rsidR="002970A4" w:rsidRPr="002970A4" w:rsidRDefault="002970A4" w:rsidP="002970A4">
      <w:pPr>
        <w:rPr>
          <w:rFonts w:ascii="Times New Roman" w:hAnsi="Times New Roman" w:cs="Times New Roman"/>
        </w:rPr>
      </w:pPr>
      <w:proofErr w:type="spellStart"/>
      <w:r w:rsidRPr="002970A4">
        <w:rPr>
          <w:rFonts w:ascii="Times New Roman" w:hAnsi="Times New Roman" w:cs="Times New Roman"/>
        </w:rPr>
        <w:t>Final_Marks</w:t>
      </w:r>
      <w:proofErr w:type="spellEnd"/>
      <w:r w:rsidRPr="002970A4">
        <w:rPr>
          <w:rFonts w:ascii="Times New Roman" w:hAnsi="Times New Roman" w:cs="Times New Roman"/>
        </w:rPr>
        <w:t xml:space="preserve"> &lt;- </w:t>
      </w:r>
      <w:proofErr w:type="gramStart"/>
      <w:r w:rsidRPr="002970A4">
        <w:rPr>
          <w:rFonts w:ascii="Times New Roman" w:hAnsi="Times New Roman" w:cs="Times New Roman"/>
        </w:rPr>
        <w:t>c(</w:t>
      </w:r>
      <w:proofErr w:type="gramEnd"/>
      <w:r w:rsidRPr="002970A4">
        <w:rPr>
          <w:rFonts w:ascii="Times New Roman" w:hAnsi="Times New Roman" w:cs="Times New Roman"/>
        </w:rPr>
        <w:t>64, 70, 76, 84, 60, 91, 78, 72, 86, 67, 80, 94)</w:t>
      </w:r>
    </w:p>
    <w:p w14:paraId="1CC55633" w14:textId="77777777" w:rsidR="002970A4" w:rsidRPr="002970A4" w:rsidRDefault="002970A4" w:rsidP="002970A4">
      <w:pPr>
        <w:rPr>
          <w:rFonts w:ascii="Times New Roman" w:hAnsi="Times New Roman" w:cs="Times New Roman"/>
        </w:rPr>
      </w:pPr>
    </w:p>
    <w:p w14:paraId="598898ED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># Step 2: Create data frame</w:t>
      </w:r>
    </w:p>
    <w:p w14:paraId="685F90FD" w14:textId="77777777" w:rsidR="002970A4" w:rsidRPr="002970A4" w:rsidRDefault="002970A4" w:rsidP="002970A4">
      <w:pPr>
        <w:rPr>
          <w:rFonts w:ascii="Times New Roman" w:hAnsi="Times New Roman" w:cs="Times New Roman"/>
        </w:rPr>
      </w:pPr>
      <w:proofErr w:type="spellStart"/>
      <w:r w:rsidRPr="002970A4">
        <w:rPr>
          <w:rFonts w:ascii="Times New Roman" w:hAnsi="Times New Roman" w:cs="Times New Roman"/>
        </w:rPr>
        <w:t>student_data</w:t>
      </w:r>
      <w:proofErr w:type="spellEnd"/>
      <w:r w:rsidRPr="002970A4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2970A4">
        <w:rPr>
          <w:rFonts w:ascii="Times New Roman" w:hAnsi="Times New Roman" w:cs="Times New Roman"/>
        </w:rPr>
        <w:t>data.frame</w:t>
      </w:r>
      <w:proofErr w:type="spellEnd"/>
      <w:r w:rsidRPr="002970A4">
        <w:rPr>
          <w:rFonts w:ascii="Times New Roman" w:hAnsi="Times New Roman" w:cs="Times New Roman"/>
        </w:rPr>
        <w:t>(</w:t>
      </w:r>
      <w:proofErr w:type="gramEnd"/>
    </w:p>
    <w:p w14:paraId="354A3265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Attendance,</w:t>
      </w:r>
    </w:p>
    <w:p w14:paraId="7A7C2986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</w:t>
      </w:r>
      <w:proofErr w:type="spellStart"/>
      <w:r w:rsidRPr="002970A4">
        <w:rPr>
          <w:rFonts w:ascii="Times New Roman" w:hAnsi="Times New Roman" w:cs="Times New Roman"/>
        </w:rPr>
        <w:t>Assignment_Score</w:t>
      </w:r>
      <w:proofErr w:type="spellEnd"/>
      <w:r w:rsidRPr="002970A4">
        <w:rPr>
          <w:rFonts w:ascii="Times New Roman" w:hAnsi="Times New Roman" w:cs="Times New Roman"/>
        </w:rPr>
        <w:t>,</w:t>
      </w:r>
    </w:p>
    <w:p w14:paraId="0851FBE9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</w:t>
      </w:r>
      <w:proofErr w:type="spellStart"/>
      <w:r w:rsidRPr="002970A4">
        <w:rPr>
          <w:rFonts w:ascii="Times New Roman" w:hAnsi="Times New Roman" w:cs="Times New Roman"/>
        </w:rPr>
        <w:t>Internal_Marks</w:t>
      </w:r>
      <w:proofErr w:type="spellEnd"/>
      <w:r w:rsidRPr="002970A4">
        <w:rPr>
          <w:rFonts w:ascii="Times New Roman" w:hAnsi="Times New Roman" w:cs="Times New Roman"/>
        </w:rPr>
        <w:t>,</w:t>
      </w:r>
    </w:p>
    <w:p w14:paraId="4C39C16E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</w:t>
      </w:r>
      <w:proofErr w:type="spellStart"/>
      <w:r w:rsidRPr="002970A4">
        <w:rPr>
          <w:rFonts w:ascii="Times New Roman" w:hAnsi="Times New Roman" w:cs="Times New Roman"/>
        </w:rPr>
        <w:t>Study_Hours</w:t>
      </w:r>
      <w:proofErr w:type="spellEnd"/>
      <w:r w:rsidRPr="002970A4">
        <w:rPr>
          <w:rFonts w:ascii="Times New Roman" w:hAnsi="Times New Roman" w:cs="Times New Roman"/>
        </w:rPr>
        <w:t>,</w:t>
      </w:r>
    </w:p>
    <w:p w14:paraId="5EBE841B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</w:t>
      </w:r>
      <w:proofErr w:type="spellStart"/>
      <w:r w:rsidRPr="002970A4">
        <w:rPr>
          <w:rFonts w:ascii="Times New Roman" w:hAnsi="Times New Roman" w:cs="Times New Roman"/>
        </w:rPr>
        <w:t>Final_Marks</w:t>
      </w:r>
      <w:proofErr w:type="spellEnd"/>
    </w:p>
    <w:p w14:paraId="4DDEF645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>)</w:t>
      </w:r>
    </w:p>
    <w:p w14:paraId="2E690072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># Step 3: Calculate correlation matrix</w:t>
      </w:r>
    </w:p>
    <w:p w14:paraId="589A080C" w14:textId="1F2A3EE1" w:rsidR="002970A4" w:rsidRPr="002970A4" w:rsidRDefault="002970A4" w:rsidP="002970A4">
      <w:pPr>
        <w:rPr>
          <w:rFonts w:ascii="Times New Roman" w:hAnsi="Times New Roman" w:cs="Times New Roman"/>
        </w:rPr>
      </w:pPr>
      <w:proofErr w:type="spellStart"/>
      <w:r w:rsidRPr="002970A4">
        <w:rPr>
          <w:rFonts w:ascii="Times New Roman" w:hAnsi="Times New Roman" w:cs="Times New Roman"/>
        </w:rPr>
        <w:t>cor_matrix</w:t>
      </w:r>
      <w:proofErr w:type="spellEnd"/>
      <w:r w:rsidRPr="002970A4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2970A4">
        <w:rPr>
          <w:rFonts w:ascii="Times New Roman" w:hAnsi="Times New Roman" w:cs="Times New Roman"/>
        </w:rPr>
        <w:t>cor</w:t>
      </w:r>
      <w:proofErr w:type="spellEnd"/>
      <w:r w:rsidRPr="002970A4">
        <w:rPr>
          <w:rFonts w:ascii="Times New Roman" w:hAnsi="Times New Roman" w:cs="Times New Roman"/>
        </w:rPr>
        <w:t>(</w:t>
      </w:r>
      <w:proofErr w:type="spellStart"/>
      <w:proofErr w:type="gramEnd"/>
      <w:r w:rsidRPr="002970A4">
        <w:rPr>
          <w:rFonts w:ascii="Times New Roman" w:hAnsi="Times New Roman" w:cs="Times New Roman"/>
        </w:rPr>
        <w:t>student_data</w:t>
      </w:r>
      <w:proofErr w:type="spellEnd"/>
      <w:r w:rsidRPr="002970A4">
        <w:rPr>
          <w:rFonts w:ascii="Times New Roman" w:hAnsi="Times New Roman" w:cs="Times New Roman"/>
        </w:rPr>
        <w:t>)</w:t>
      </w:r>
    </w:p>
    <w:p w14:paraId="28339BD6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># Display correlation matrix</w:t>
      </w:r>
    </w:p>
    <w:p w14:paraId="73672204" w14:textId="52BFB25B" w:rsidR="002970A4" w:rsidRPr="002970A4" w:rsidRDefault="002970A4" w:rsidP="002970A4">
      <w:pPr>
        <w:rPr>
          <w:rFonts w:ascii="Times New Roman" w:hAnsi="Times New Roman" w:cs="Times New Roman"/>
        </w:rPr>
      </w:pPr>
      <w:proofErr w:type="gramStart"/>
      <w:r w:rsidRPr="002970A4">
        <w:rPr>
          <w:rFonts w:ascii="Times New Roman" w:hAnsi="Times New Roman" w:cs="Times New Roman"/>
        </w:rPr>
        <w:t>print(</w:t>
      </w:r>
      <w:proofErr w:type="spellStart"/>
      <w:proofErr w:type="gramEnd"/>
      <w:r w:rsidRPr="002970A4">
        <w:rPr>
          <w:rFonts w:ascii="Times New Roman" w:hAnsi="Times New Roman" w:cs="Times New Roman"/>
        </w:rPr>
        <w:t>cor_matrix</w:t>
      </w:r>
      <w:proofErr w:type="spellEnd"/>
      <w:r w:rsidRPr="002970A4">
        <w:rPr>
          <w:rFonts w:ascii="Times New Roman" w:hAnsi="Times New Roman" w:cs="Times New Roman"/>
        </w:rPr>
        <w:t>)</w:t>
      </w:r>
    </w:p>
    <w:p w14:paraId="5690DF80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# Step 4: Create </w:t>
      </w:r>
      <w:proofErr w:type="spellStart"/>
      <w:r w:rsidRPr="002970A4">
        <w:rPr>
          <w:rFonts w:ascii="Times New Roman" w:hAnsi="Times New Roman" w:cs="Times New Roman"/>
        </w:rPr>
        <w:t>correlogram</w:t>
      </w:r>
      <w:proofErr w:type="spellEnd"/>
    </w:p>
    <w:p w14:paraId="0EDB08A5" w14:textId="77777777" w:rsidR="002970A4" w:rsidRPr="002970A4" w:rsidRDefault="002970A4" w:rsidP="002970A4">
      <w:pPr>
        <w:rPr>
          <w:rFonts w:ascii="Times New Roman" w:hAnsi="Times New Roman" w:cs="Times New Roman"/>
        </w:rPr>
      </w:pPr>
      <w:proofErr w:type="spellStart"/>
      <w:proofErr w:type="gramStart"/>
      <w:r w:rsidRPr="002970A4">
        <w:rPr>
          <w:rFonts w:ascii="Times New Roman" w:hAnsi="Times New Roman" w:cs="Times New Roman"/>
        </w:rPr>
        <w:t>corrplot</w:t>
      </w:r>
      <w:proofErr w:type="spellEnd"/>
      <w:r w:rsidRPr="002970A4">
        <w:rPr>
          <w:rFonts w:ascii="Times New Roman" w:hAnsi="Times New Roman" w:cs="Times New Roman"/>
        </w:rPr>
        <w:t>(</w:t>
      </w:r>
      <w:proofErr w:type="spellStart"/>
      <w:proofErr w:type="gramEnd"/>
      <w:r w:rsidRPr="002970A4">
        <w:rPr>
          <w:rFonts w:ascii="Times New Roman" w:hAnsi="Times New Roman" w:cs="Times New Roman"/>
        </w:rPr>
        <w:t>cor_matrix</w:t>
      </w:r>
      <w:proofErr w:type="spellEnd"/>
      <w:r w:rsidRPr="002970A4">
        <w:rPr>
          <w:rFonts w:ascii="Times New Roman" w:hAnsi="Times New Roman" w:cs="Times New Roman"/>
        </w:rPr>
        <w:t>,</w:t>
      </w:r>
    </w:p>
    <w:p w14:paraId="03E75EF0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gramStart"/>
      <w:r w:rsidRPr="002970A4">
        <w:rPr>
          <w:rFonts w:ascii="Times New Roman" w:hAnsi="Times New Roman" w:cs="Times New Roman"/>
        </w:rPr>
        <w:t>method</w:t>
      </w:r>
      <w:proofErr w:type="gramEnd"/>
      <w:r w:rsidRPr="002970A4">
        <w:rPr>
          <w:rFonts w:ascii="Times New Roman" w:hAnsi="Times New Roman" w:cs="Times New Roman"/>
        </w:rPr>
        <w:t xml:space="preserve"> = "color",</w:t>
      </w:r>
    </w:p>
    <w:p w14:paraId="5E31CB1E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gramStart"/>
      <w:r w:rsidRPr="002970A4">
        <w:rPr>
          <w:rFonts w:ascii="Times New Roman" w:hAnsi="Times New Roman" w:cs="Times New Roman"/>
        </w:rPr>
        <w:t>type</w:t>
      </w:r>
      <w:proofErr w:type="gramEnd"/>
      <w:r w:rsidRPr="002970A4">
        <w:rPr>
          <w:rFonts w:ascii="Times New Roman" w:hAnsi="Times New Roman" w:cs="Times New Roman"/>
        </w:rPr>
        <w:t xml:space="preserve"> = "upper",</w:t>
      </w:r>
    </w:p>
    <w:p w14:paraId="374A2500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spellStart"/>
      <w:r w:rsidRPr="002970A4">
        <w:rPr>
          <w:rFonts w:ascii="Times New Roman" w:hAnsi="Times New Roman" w:cs="Times New Roman"/>
        </w:rPr>
        <w:t>addCoef.col</w:t>
      </w:r>
      <w:proofErr w:type="spellEnd"/>
      <w:r w:rsidRPr="002970A4">
        <w:rPr>
          <w:rFonts w:ascii="Times New Roman" w:hAnsi="Times New Roman" w:cs="Times New Roman"/>
        </w:rPr>
        <w:t xml:space="preserve"> = "black",</w:t>
      </w:r>
    </w:p>
    <w:p w14:paraId="327A4871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spellStart"/>
      <w:r w:rsidRPr="002970A4">
        <w:rPr>
          <w:rFonts w:ascii="Times New Roman" w:hAnsi="Times New Roman" w:cs="Times New Roman"/>
        </w:rPr>
        <w:t>number.cex</w:t>
      </w:r>
      <w:proofErr w:type="spellEnd"/>
      <w:r w:rsidRPr="002970A4">
        <w:rPr>
          <w:rFonts w:ascii="Times New Roman" w:hAnsi="Times New Roman" w:cs="Times New Roman"/>
        </w:rPr>
        <w:t xml:space="preserve"> = 0.8,</w:t>
      </w:r>
    </w:p>
    <w:p w14:paraId="1839EFEB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spellStart"/>
      <w:r w:rsidRPr="002970A4">
        <w:rPr>
          <w:rFonts w:ascii="Times New Roman" w:hAnsi="Times New Roman" w:cs="Times New Roman"/>
        </w:rPr>
        <w:t>tl.col</w:t>
      </w:r>
      <w:proofErr w:type="spellEnd"/>
      <w:r w:rsidRPr="002970A4">
        <w:rPr>
          <w:rFonts w:ascii="Times New Roman" w:hAnsi="Times New Roman" w:cs="Times New Roman"/>
        </w:rPr>
        <w:t xml:space="preserve"> = "black",</w:t>
      </w:r>
    </w:p>
    <w:p w14:paraId="01B5CE2F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spellStart"/>
      <w:r w:rsidRPr="002970A4">
        <w:rPr>
          <w:rFonts w:ascii="Times New Roman" w:hAnsi="Times New Roman" w:cs="Times New Roman"/>
        </w:rPr>
        <w:t>tl.srt</w:t>
      </w:r>
      <w:proofErr w:type="spellEnd"/>
      <w:r w:rsidRPr="002970A4">
        <w:rPr>
          <w:rFonts w:ascii="Times New Roman" w:hAnsi="Times New Roman" w:cs="Times New Roman"/>
        </w:rPr>
        <w:t xml:space="preserve"> = 45,</w:t>
      </w:r>
    </w:p>
    <w:p w14:paraId="36B3A350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gramStart"/>
      <w:r w:rsidRPr="002970A4">
        <w:rPr>
          <w:rFonts w:ascii="Times New Roman" w:hAnsi="Times New Roman" w:cs="Times New Roman"/>
        </w:rPr>
        <w:t>col</w:t>
      </w:r>
      <w:proofErr w:type="gramEnd"/>
      <w:r w:rsidRPr="002970A4">
        <w:rPr>
          <w:rFonts w:ascii="Times New Roman" w:hAnsi="Times New Roman" w:cs="Times New Roman"/>
        </w:rPr>
        <w:t xml:space="preserve"> = </w:t>
      </w:r>
      <w:proofErr w:type="spellStart"/>
      <w:r w:rsidRPr="002970A4">
        <w:rPr>
          <w:rFonts w:ascii="Times New Roman" w:hAnsi="Times New Roman" w:cs="Times New Roman"/>
        </w:rPr>
        <w:t>colorRampPalette</w:t>
      </w:r>
      <w:proofErr w:type="spellEnd"/>
      <w:r w:rsidRPr="002970A4">
        <w:rPr>
          <w:rFonts w:ascii="Times New Roman" w:hAnsi="Times New Roman" w:cs="Times New Roman"/>
        </w:rPr>
        <w:t>(</w:t>
      </w:r>
    </w:p>
    <w:p w14:paraId="248CFD6C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  </w:t>
      </w:r>
      <w:proofErr w:type="gramStart"/>
      <w:r w:rsidRPr="002970A4">
        <w:rPr>
          <w:rFonts w:ascii="Times New Roman" w:hAnsi="Times New Roman" w:cs="Times New Roman"/>
        </w:rPr>
        <w:t>c(</w:t>
      </w:r>
      <w:proofErr w:type="gramEnd"/>
      <w:r w:rsidRPr="002970A4">
        <w:rPr>
          <w:rFonts w:ascii="Times New Roman" w:hAnsi="Times New Roman" w:cs="Times New Roman"/>
        </w:rPr>
        <w:t>"blue", "white", "red")</w:t>
      </w:r>
    </w:p>
    <w:p w14:paraId="4FE2DC0B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gramStart"/>
      <w:r w:rsidRPr="002970A4">
        <w:rPr>
          <w:rFonts w:ascii="Times New Roman" w:hAnsi="Times New Roman" w:cs="Times New Roman"/>
        </w:rPr>
        <w:t>)(</w:t>
      </w:r>
      <w:proofErr w:type="gramEnd"/>
      <w:r w:rsidRPr="002970A4">
        <w:rPr>
          <w:rFonts w:ascii="Times New Roman" w:hAnsi="Times New Roman" w:cs="Times New Roman"/>
        </w:rPr>
        <w:t>200),</w:t>
      </w:r>
    </w:p>
    <w:p w14:paraId="4D207A98" w14:textId="77777777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gramStart"/>
      <w:r w:rsidRPr="002970A4">
        <w:rPr>
          <w:rFonts w:ascii="Times New Roman" w:hAnsi="Times New Roman" w:cs="Times New Roman"/>
        </w:rPr>
        <w:t>title</w:t>
      </w:r>
      <w:proofErr w:type="gramEnd"/>
      <w:r w:rsidRPr="002970A4">
        <w:rPr>
          <w:rFonts w:ascii="Times New Roman" w:hAnsi="Times New Roman" w:cs="Times New Roman"/>
        </w:rPr>
        <w:t xml:space="preserve"> = "</w:t>
      </w:r>
      <w:proofErr w:type="spellStart"/>
      <w:r w:rsidRPr="002970A4">
        <w:rPr>
          <w:rFonts w:ascii="Times New Roman" w:hAnsi="Times New Roman" w:cs="Times New Roman"/>
        </w:rPr>
        <w:t>Correlogram</w:t>
      </w:r>
      <w:proofErr w:type="spellEnd"/>
      <w:r w:rsidRPr="002970A4">
        <w:rPr>
          <w:rFonts w:ascii="Times New Roman" w:hAnsi="Times New Roman" w:cs="Times New Roman"/>
        </w:rPr>
        <w:t xml:space="preserve"> of Student Performance Variables",</w:t>
      </w:r>
    </w:p>
    <w:p w14:paraId="04D49EBE" w14:textId="720C08EF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 xml:space="preserve">         </w:t>
      </w:r>
      <w:proofErr w:type="gramStart"/>
      <w:r w:rsidRPr="002970A4">
        <w:rPr>
          <w:rFonts w:ascii="Times New Roman" w:hAnsi="Times New Roman" w:cs="Times New Roman"/>
        </w:rPr>
        <w:t>mar</w:t>
      </w:r>
      <w:proofErr w:type="gramEnd"/>
      <w:r w:rsidRPr="002970A4">
        <w:rPr>
          <w:rFonts w:ascii="Times New Roman" w:hAnsi="Times New Roman" w:cs="Times New Roman"/>
        </w:rPr>
        <w:t xml:space="preserve"> = c(0, 0, 2, 0))</w:t>
      </w:r>
    </w:p>
    <w:p w14:paraId="021A8200" w14:textId="35C77A32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t>Output:</w:t>
      </w:r>
    </w:p>
    <w:p w14:paraId="40A7A86E" w14:textId="42EB12E2" w:rsidR="002970A4" w:rsidRPr="002970A4" w:rsidRDefault="002970A4" w:rsidP="002970A4">
      <w:pPr>
        <w:rPr>
          <w:rFonts w:ascii="Times New Roman" w:hAnsi="Times New Roman" w:cs="Times New Roman"/>
        </w:rPr>
      </w:pPr>
      <w:r w:rsidRPr="002970A4">
        <w:rPr>
          <w:rFonts w:ascii="Times New Roman" w:hAnsi="Times New Roman" w:cs="Times New Roman"/>
        </w:rPr>
        <w:drawing>
          <wp:inline distT="0" distB="0" distL="0" distR="0" wp14:anchorId="4F404DB4" wp14:editId="5BEFEE90">
            <wp:extent cx="5486400" cy="240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662B" w14:textId="77777777" w:rsidR="002970A4" w:rsidRPr="002970A4" w:rsidRDefault="002970A4" w:rsidP="002970A4">
      <w:pPr>
        <w:rPr>
          <w:rFonts w:ascii="Times New Roman" w:hAnsi="Times New Roman" w:cs="Times New Roman"/>
        </w:rPr>
      </w:pPr>
    </w:p>
    <w:p w14:paraId="0293DA9C" w14:textId="77777777" w:rsidR="002970A4" w:rsidRPr="002970A4" w:rsidRDefault="002970A4" w:rsidP="002970A4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2970A4">
        <w:rPr>
          <w:rFonts w:ascii="Times New Roman" w:hAnsi="Times New Roman" w:cs="Times New Roman"/>
          <w:color w:val="0D0D0D"/>
          <w:sz w:val="30"/>
          <w:szCs w:val="30"/>
        </w:rPr>
        <w:t>Result</w:t>
      </w:r>
    </w:p>
    <w:p w14:paraId="7D365594" w14:textId="77777777" w:rsidR="002970A4" w:rsidRPr="002970A4" w:rsidRDefault="002970A4" w:rsidP="002970A4">
      <w:pPr>
        <w:pStyle w:val="NormalWeb"/>
        <w:shd w:val="clear" w:color="auto" w:fill="FCFCFC"/>
        <w:spacing w:before="0" w:after="0"/>
        <w:rPr>
          <w:color w:val="0D0D0D"/>
        </w:rPr>
      </w:pPr>
      <w:r w:rsidRPr="002970A4">
        <w:rPr>
          <w:color w:val="0D0D0D"/>
        </w:rPr>
        <w:t xml:space="preserve">The </w:t>
      </w:r>
      <w:proofErr w:type="spellStart"/>
      <w:r w:rsidRPr="002970A4">
        <w:rPr>
          <w:color w:val="0D0D0D"/>
        </w:rPr>
        <w:t>correlogram</w:t>
      </w:r>
      <w:proofErr w:type="spellEnd"/>
      <w:r w:rsidRPr="002970A4">
        <w:rPr>
          <w:color w:val="0D0D0D"/>
        </w:rPr>
        <w:t xml:space="preserve"> displays the pairwise correlations among all five variables. </w:t>
      </w:r>
      <w:r w:rsidRPr="002970A4">
        <w:rPr>
          <w:rStyle w:val="Strong"/>
          <w:color w:val="0D0D0D"/>
        </w:rPr>
        <w:t>Strong correlations</w:t>
      </w:r>
      <w:r w:rsidRPr="002970A4">
        <w:rPr>
          <w:color w:val="0D0D0D"/>
        </w:rPr>
        <w:t> appear as darker/stronger-</w:t>
      </w:r>
      <w:proofErr w:type="spellStart"/>
      <w:r w:rsidRPr="002970A4">
        <w:rPr>
          <w:color w:val="0D0D0D"/>
        </w:rPr>
        <w:t>colored</w:t>
      </w:r>
      <w:proofErr w:type="spellEnd"/>
      <w:r w:rsidRPr="002970A4">
        <w:rPr>
          <w:color w:val="0D0D0D"/>
        </w:rPr>
        <w:t xml:space="preserve"> cells, while weaker correlations appear closer to white.</w:t>
      </w:r>
    </w:p>
    <w:p w14:paraId="59917362" w14:textId="77777777" w:rsidR="002970A4" w:rsidRPr="002970A4" w:rsidRDefault="002970A4" w:rsidP="002970A4">
      <w:pPr>
        <w:rPr>
          <w:rFonts w:ascii="Times New Roman" w:hAnsi="Times New Roman" w:cs="Times New Roman"/>
        </w:rPr>
      </w:pPr>
    </w:p>
    <w:p w14:paraId="19EC1875" w14:textId="77777777" w:rsidR="009B77BF" w:rsidRPr="0074748F" w:rsidRDefault="0074748F">
      <w:pPr>
        <w:rPr>
          <w:rFonts w:ascii="Times New Roman" w:hAnsi="Times New Roman" w:cs="Times New Roman"/>
          <w:b/>
          <w:i/>
        </w:rPr>
      </w:pPr>
      <w:r w:rsidRPr="0074748F">
        <w:rPr>
          <w:rFonts w:ascii="Times New Roman" w:hAnsi="Times New Roman" w:cs="Times New Roman"/>
          <w:b/>
          <w:i/>
        </w:rPr>
        <w:t>Question 5 – In</w:t>
      </w:r>
      <w:r w:rsidRPr="0074748F">
        <w:rPr>
          <w:rFonts w:ascii="Times New Roman" w:hAnsi="Times New Roman" w:cs="Times New Roman"/>
          <w:b/>
          <w:i/>
        </w:rPr>
        <w:t>tegrated Scatterplot and Correlogram Analysis</w:t>
      </w:r>
      <w:r w:rsidRPr="0074748F">
        <w:rPr>
          <w:rFonts w:ascii="Times New Roman" w:hAnsi="Times New Roman" w:cs="Times New Roman"/>
          <w:b/>
          <w:i/>
        </w:rPr>
        <w:br/>
      </w:r>
      <w:proofErr w:type="gramStart"/>
      <w:r w:rsidRPr="0074748F">
        <w:rPr>
          <w:rFonts w:ascii="Times New Roman" w:hAnsi="Times New Roman" w:cs="Times New Roman"/>
          <w:b/>
          <w:i/>
        </w:rPr>
        <w:t>A</w:t>
      </w:r>
      <w:proofErr w:type="gramEnd"/>
      <w:r w:rsidRPr="0074748F">
        <w:rPr>
          <w:rFonts w:ascii="Times New Roman" w:hAnsi="Times New Roman" w:cs="Times New Roman"/>
          <w:b/>
          <w:i/>
        </w:rPr>
        <w:t xml:space="preserve"> retail dataset contains 15 observations with the variables Price, Advertising, Customer_Visits, Discount, and Sales.</w:t>
      </w:r>
      <w:r w:rsidRPr="0074748F">
        <w:rPr>
          <w:rFonts w:ascii="Times New Roman" w:hAnsi="Times New Roman" w:cs="Times New Roman"/>
          <w:b/>
          <w:i/>
        </w:rPr>
        <w:br/>
        <w:t>Using R, perform the following</w:t>
      </w:r>
      <w:proofErr w:type="gramStart"/>
      <w:r w:rsidRPr="0074748F">
        <w:rPr>
          <w:rFonts w:ascii="Times New Roman" w:hAnsi="Times New Roman" w:cs="Times New Roman"/>
          <w:b/>
          <w:i/>
        </w:rPr>
        <w:t>:</w:t>
      </w:r>
      <w:proofErr w:type="gramEnd"/>
      <w:r w:rsidRPr="0074748F">
        <w:rPr>
          <w:rFonts w:ascii="Times New Roman" w:hAnsi="Times New Roman" w:cs="Times New Roman"/>
          <w:b/>
          <w:i/>
        </w:rPr>
        <w:br/>
        <w:t>(a) Construct suitable scatterplots to examine the relation</w:t>
      </w:r>
      <w:r w:rsidRPr="0074748F">
        <w:rPr>
          <w:rFonts w:ascii="Times New Roman" w:hAnsi="Times New Roman" w:cs="Times New Roman"/>
          <w:b/>
          <w:i/>
        </w:rPr>
        <w:t>ships of Sales with Price, Advertising, Customer_Visits, and Discount.</w:t>
      </w:r>
      <w:r w:rsidRPr="0074748F">
        <w:rPr>
          <w:rFonts w:ascii="Times New Roman" w:hAnsi="Times New Roman" w:cs="Times New Roman"/>
          <w:b/>
          <w:i/>
        </w:rPr>
        <w:br/>
        <w:t>(b) Compute the correlation matrix for all numerical variables.</w:t>
      </w:r>
      <w:r w:rsidRPr="0074748F">
        <w:rPr>
          <w:rFonts w:ascii="Times New Roman" w:hAnsi="Times New Roman" w:cs="Times New Roman"/>
          <w:b/>
          <w:i/>
        </w:rPr>
        <w:br/>
        <w:t>(c) Create a correlogram to visualize the correlation structure.</w:t>
      </w:r>
      <w:r w:rsidRPr="0074748F">
        <w:rPr>
          <w:rFonts w:ascii="Times New Roman" w:hAnsi="Times New Roman" w:cs="Times New Roman"/>
          <w:b/>
          <w:i/>
        </w:rPr>
        <w:br/>
        <w:t>(d) Compare the scatterplots and correlogram and identif</w:t>
      </w:r>
      <w:r w:rsidRPr="0074748F">
        <w:rPr>
          <w:rFonts w:ascii="Times New Roman" w:hAnsi="Times New Roman" w:cs="Times New Roman"/>
          <w:b/>
          <w:i/>
        </w:rPr>
        <w:t>y any strong positive or negative relationships and possible variables that may require further investigation.</w:t>
      </w:r>
    </w:p>
    <w:p w14:paraId="2E360DF8" w14:textId="77777777" w:rsidR="002970A4" w:rsidRPr="002970A4" w:rsidRDefault="002970A4" w:rsidP="002970A4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</w:rPr>
      </w:pPr>
      <w:r w:rsidRPr="002970A4">
        <w:rPr>
          <w:rFonts w:ascii="Times New Roman" w:hAnsi="Times New Roman" w:cs="Times New Roman"/>
          <w:color w:val="0D0D0D"/>
        </w:rPr>
        <w:t>Aim</w:t>
      </w:r>
    </w:p>
    <w:p w14:paraId="6AC2ADDF" w14:textId="77777777" w:rsidR="002970A4" w:rsidRPr="002970A4" w:rsidRDefault="002970A4" w:rsidP="002970A4">
      <w:pPr>
        <w:pStyle w:val="NormalWeb"/>
        <w:shd w:val="clear" w:color="auto" w:fill="FCFCFC"/>
        <w:spacing w:before="0" w:after="0"/>
        <w:rPr>
          <w:color w:val="0D0D0D"/>
        </w:rPr>
      </w:pPr>
      <w:r w:rsidRPr="002970A4">
        <w:rPr>
          <w:color w:val="0D0D0D"/>
        </w:rPr>
        <w:t xml:space="preserve">To </w:t>
      </w:r>
      <w:proofErr w:type="spellStart"/>
      <w:r w:rsidRPr="002970A4">
        <w:rPr>
          <w:color w:val="0D0D0D"/>
        </w:rPr>
        <w:t>analyze</w:t>
      </w:r>
      <w:proofErr w:type="spellEnd"/>
      <w:r w:rsidRPr="002970A4">
        <w:rPr>
          <w:color w:val="0D0D0D"/>
        </w:rPr>
        <w:t xml:space="preserve"> the relationships between </w:t>
      </w:r>
      <w:r w:rsidRPr="002970A4">
        <w:rPr>
          <w:rStyle w:val="Strong"/>
          <w:color w:val="0D0D0D"/>
        </w:rPr>
        <w:t>Sales</w:t>
      </w:r>
      <w:r w:rsidRPr="002970A4">
        <w:rPr>
          <w:color w:val="0D0D0D"/>
        </w:rPr>
        <w:t xml:space="preserve"> and Price, Advertising, Customer Visits, and Discount using scatterplots, calculate the correlation matrix, and create a </w:t>
      </w:r>
      <w:proofErr w:type="spellStart"/>
      <w:r w:rsidRPr="002970A4">
        <w:rPr>
          <w:color w:val="0D0D0D"/>
        </w:rPr>
        <w:t>correlogram</w:t>
      </w:r>
      <w:proofErr w:type="spellEnd"/>
      <w:r w:rsidRPr="002970A4">
        <w:rPr>
          <w:color w:val="0D0D0D"/>
        </w:rPr>
        <w:t xml:space="preserve"> to identify strong positive and negative relationships.</w:t>
      </w:r>
    </w:p>
    <w:p w14:paraId="4995287E" w14:textId="77777777" w:rsidR="002970A4" w:rsidRPr="002970A4" w:rsidRDefault="002970A4" w:rsidP="002970A4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2970A4">
        <w:rPr>
          <w:rFonts w:ascii="Times New Roman" w:hAnsi="Times New Roman" w:cs="Times New Roman"/>
          <w:color w:val="0D0D0D"/>
        </w:rPr>
        <w:t>Algorithm</w:t>
      </w:r>
    </w:p>
    <w:p w14:paraId="7A3F3380" w14:textId="77777777" w:rsidR="002970A4" w:rsidRPr="002970A4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Enter the 15 observations for Price, Advertising, Customer Visits, Discount, and Sales.</w:t>
      </w:r>
    </w:p>
    <w:p w14:paraId="65A7AB83" w14:textId="77777777" w:rsidR="002970A4" w:rsidRPr="002970A4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Store the observations in a data frame.</w:t>
      </w:r>
    </w:p>
    <w:p w14:paraId="6C6B9DB9" w14:textId="77777777" w:rsidR="002970A4" w:rsidRPr="002970A4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Create scatterplots of:</w:t>
      </w:r>
    </w:p>
    <w:p w14:paraId="778EB9F0" w14:textId="77777777" w:rsidR="002970A4" w:rsidRPr="002970A4" w:rsidRDefault="002970A4" w:rsidP="002970A4">
      <w:pPr>
        <w:pStyle w:val="NormalWeb"/>
        <w:numPr>
          <w:ilvl w:val="1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Sales </w:t>
      </w:r>
      <w:proofErr w:type="spellStart"/>
      <w:r w:rsidRPr="002970A4">
        <w:rPr>
          <w:color w:val="0D0D0D"/>
        </w:rPr>
        <w:t>vs</w:t>
      </w:r>
      <w:proofErr w:type="spellEnd"/>
      <w:r w:rsidRPr="002970A4">
        <w:rPr>
          <w:color w:val="0D0D0D"/>
        </w:rPr>
        <w:t xml:space="preserve"> Price</w:t>
      </w:r>
    </w:p>
    <w:p w14:paraId="39803695" w14:textId="77777777" w:rsidR="002970A4" w:rsidRPr="002970A4" w:rsidRDefault="002970A4" w:rsidP="002970A4">
      <w:pPr>
        <w:pStyle w:val="NormalWeb"/>
        <w:numPr>
          <w:ilvl w:val="1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Sales </w:t>
      </w:r>
      <w:proofErr w:type="spellStart"/>
      <w:r w:rsidRPr="002970A4">
        <w:rPr>
          <w:color w:val="0D0D0D"/>
        </w:rPr>
        <w:t>vs</w:t>
      </w:r>
      <w:proofErr w:type="spellEnd"/>
      <w:r w:rsidRPr="002970A4">
        <w:rPr>
          <w:color w:val="0D0D0D"/>
        </w:rPr>
        <w:t xml:space="preserve"> Advertising</w:t>
      </w:r>
    </w:p>
    <w:p w14:paraId="06BAB87E" w14:textId="77777777" w:rsidR="002970A4" w:rsidRPr="002970A4" w:rsidRDefault="002970A4" w:rsidP="002970A4">
      <w:pPr>
        <w:pStyle w:val="NormalWeb"/>
        <w:numPr>
          <w:ilvl w:val="1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Sales </w:t>
      </w:r>
      <w:proofErr w:type="spellStart"/>
      <w:r w:rsidRPr="002970A4">
        <w:rPr>
          <w:color w:val="0D0D0D"/>
        </w:rPr>
        <w:t>vs</w:t>
      </w:r>
      <w:proofErr w:type="spellEnd"/>
      <w:r w:rsidRPr="002970A4">
        <w:rPr>
          <w:color w:val="0D0D0D"/>
        </w:rPr>
        <w:t xml:space="preserve"> Customer Visits</w:t>
      </w:r>
    </w:p>
    <w:p w14:paraId="44445C64" w14:textId="77777777" w:rsidR="002970A4" w:rsidRPr="002970A4" w:rsidRDefault="002970A4" w:rsidP="002970A4">
      <w:pPr>
        <w:pStyle w:val="NormalWeb"/>
        <w:numPr>
          <w:ilvl w:val="1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Sales </w:t>
      </w:r>
      <w:proofErr w:type="spellStart"/>
      <w:r w:rsidRPr="002970A4">
        <w:rPr>
          <w:color w:val="0D0D0D"/>
        </w:rPr>
        <w:t>vs</w:t>
      </w:r>
      <w:proofErr w:type="spellEnd"/>
      <w:r w:rsidRPr="002970A4">
        <w:rPr>
          <w:color w:val="0D0D0D"/>
        </w:rPr>
        <w:t xml:space="preserve"> Discount</w:t>
      </w:r>
    </w:p>
    <w:p w14:paraId="0D993F06" w14:textId="77777777" w:rsidR="002970A4" w:rsidRPr="002970A4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Add suitable titles and axis labels.</w:t>
      </w:r>
    </w:p>
    <w:p w14:paraId="4B1382B9" w14:textId="77777777" w:rsidR="002970A4" w:rsidRPr="002970A4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Calculate the correlation matrix using </w:t>
      </w:r>
      <w:proofErr w:type="spellStart"/>
      <w:proofErr w:type="gramStart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cor</w:t>
      </w:r>
      <w:proofErr w:type="spell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2970A4">
        <w:rPr>
          <w:color w:val="0D0D0D"/>
        </w:rPr>
        <w:t>.</w:t>
      </w:r>
    </w:p>
    <w:p w14:paraId="468AE03A" w14:textId="77777777" w:rsidR="002970A4" w:rsidRPr="002970A4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>Display the correlation matrix.</w:t>
      </w:r>
    </w:p>
    <w:p w14:paraId="58C8F5EC" w14:textId="77777777" w:rsidR="002970A4" w:rsidRPr="002970A4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Create a </w:t>
      </w:r>
      <w:proofErr w:type="spellStart"/>
      <w:r w:rsidRPr="002970A4">
        <w:rPr>
          <w:color w:val="0D0D0D"/>
        </w:rPr>
        <w:t>correlogram</w:t>
      </w:r>
      <w:proofErr w:type="spellEnd"/>
      <w:r w:rsidRPr="002970A4">
        <w:rPr>
          <w:color w:val="0D0D0D"/>
        </w:rPr>
        <w:t xml:space="preserve"> using </w:t>
      </w:r>
      <w:proofErr w:type="spellStart"/>
      <w:proofErr w:type="gramStart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corrplot</w:t>
      </w:r>
      <w:proofErr w:type="spell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2970A4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2970A4">
        <w:rPr>
          <w:color w:val="0D0D0D"/>
        </w:rPr>
        <w:t>.</w:t>
      </w:r>
    </w:p>
    <w:p w14:paraId="308F4B4F" w14:textId="77777777" w:rsidR="002970A4" w:rsidRPr="002970A4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Use a </w:t>
      </w:r>
      <w:proofErr w:type="spellStart"/>
      <w:r w:rsidRPr="002970A4">
        <w:rPr>
          <w:color w:val="0D0D0D"/>
        </w:rPr>
        <w:t>color</w:t>
      </w:r>
      <w:proofErr w:type="spellEnd"/>
      <w:r w:rsidRPr="002970A4">
        <w:rPr>
          <w:color w:val="0D0D0D"/>
        </w:rPr>
        <w:t xml:space="preserve"> scale to distinguish positive and negative correlations.</w:t>
      </w:r>
    </w:p>
    <w:p w14:paraId="0448D0BF" w14:textId="77777777" w:rsidR="002970A4" w:rsidRPr="002970A4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Compare the scatterplots with the correlation matrix and </w:t>
      </w:r>
      <w:proofErr w:type="spellStart"/>
      <w:r w:rsidRPr="002970A4">
        <w:rPr>
          <w:color w:val="0D0D0D"/>
        </w:rPr>
        <w:t>correlogram</w:t>
      </w:r>
      <w:proofErr w:type="spellEnd"/>
      <w:r w:rsidRPr="002970A4">
        <w:rPr>
          <w:color w:val="0D0D0D"/>
        </w:rPr>
        <w:t>.</w:t>
      </w:r>
    </w:p>
    <w:p w14:paraId="69B2EAD8" w14:textId="07BCC186" w:rsidR="002970A4" w:rsidRPr="0074748F" w:rsidRDefault="002970A4" w:rsidP="002970A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970A4">
        <w:rPr>
          <w:color w:val="0D0D0D"/>
        </w:rPr>
        <w:t xml:space="preserve">Identify strong positive/negative relationships and variables </w:t>
      </w:r>
      <w:r w:rsidR="0074748F">
        <w:rPr>
          <w:color w:val="0D0D0D"/>
        </w:rPr>
        <w:t>requiring further investigation</w:t>
      </w:r>
    </w:p>
    <w:p w14:paraId="0FE85A61" w14:textId="7777777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5FE00305" w14:textId="7777777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26B02171" w14:textId="58933117" w:rsidR="002970A4" w:rsidRPr="0074748F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74748F">
        <w:rPr>
          <w:b/>
          <w:color w:val="0D0D0D"/>
        </w:rPr>
        <w:t>Program:</w:t>
      </w:r>
    </w:p>
    <w:p w14:paraId="098D9963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Install package if required</w:t>
      </w:r>
    </w:p>
    <w:p w14:paraId="3DD2ACFD" w14:textId="2FE0B11B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2970A4">
        <w:rPr>
          <w:color w:val="0D0D0D"/>
        </w:rPr>
        <w:t>install.packages</w:t>
      </w:r>
      <w:proofErr w:type="spellEnd"/>
      <w:r w:rsidRPr="002970A4">
        <w:rPr>
          <w:color w:val="0D0D0D"/>
        </w:rPr>
        <w:t>(</w:t>
      </w:r>
      <w:proofErr w:type="gramEnd"/>
      <w:r w:rsidRPr="002970A4">
        <w:rPr>
          <w:color w:val="0D0D0D"/>
        </w:rPr>
        <w:t>"</w:t>
      </w:r>
      <w:proofErr w:type="spellStart"/>
      <w:r w:rsidRPr="002970A4">
        <w:rPr>
          <w:color w:val="0D0D0D"/>
        </w:rPr>
        <w:t>corrplot</w:t>
      </w:r>
      <w:proofErr w:type="spellEnd"/>
      <w:r w:rsidRPr="002970A4">
        <w:rPr>
          <w:color w:val="0D0D0D"/>
        </w:rPr>
        <w:t>")</w:t>
      </w:r>
    </w:p>
    <w:p w14:paraId="564330D6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Load package</w:t>
      </w:r>
    </w:p>
    <w:p w14:paraId="4E360A62" w14:textId="59F72DED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library(</w:t>
      </w:r>
      <w:proofErr w:type="spellStart"/>
      <w:proofErr w:type="gramEnd"/>
      <w:r w:rsidRPr="002970A4">
        <w:rPr>
          <w:color w:val="0D0D0D"/>
        </w:rPr>
        <w:t>corrplot</w:t>
      </w:r>
      <w:proofErr w:type="spellEnd"/>
      <w:r w:rsidRPr="002970A4">
        <w:rPr>
          <w:color w:val="0D0D0D"/>
        </w:rPr>
        <w:t>)</w:t>
      </w:r>
    </w:p>
    <w:p w14:paraId="0A392201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1: Enter the data</w:t>
      </w:r>
    </w:p>
    <w:p w14:paraId="4CDA300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Price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50, 55, 60, 65, 70,</w:t>
      </w:r>
    </w:p>
    <w:p w14:paraId="6970F75F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75, 80, 85, 90, 95,</w:t>
      </w:r>
    </w:p>
    <w:p w14:paraId="74F13C75" w14:textId="5DD5D019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</w:t>
      </w:r>
      <w:r w:rsidRPr="002970A4">
        <w:rPr>
          <w:color w:val="0D0D0D"/>
        </w:rPr>
        <w:t xml:space="preserve">       100, 105, 110, 115, 120)</w:t>
      </w:r>
    </w:p>
    <w:p w14:paraId="65A93A68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Advertising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10, 12, 15, 18, 20,</w:t>
      </w:r>
    </w:p>
    <w:p w14:paraId="283282D2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      22, 25, 28, 30, 32,</w:t>
      </w:r>
    </w:p>
    <w:p w14:paraId="643653F6" w14:textId="1EB631B8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r w:rsidRPr="002970A4">
        <w:rPr>
          <w:color w:val="0D0D0D"/>
        </w:rPr>
        <w:t xml:space="preserve">            35, 38, 40, 43, 45)</w:t>
      </w:r>
    </w:p>
    <w:p w14:paraId="133FFEF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2970A4">
        <w:rPr>
          <w:color w:val="0D0D0D"/>
        </w:rPr>
        <w:t>Customer_Visits</w:t>
      </w:r>
      <w:proofErr w:type="spellEnd"/>
      <w:r w:rsidRPr="002970A4">
        <w:rPr>
          <w:color w:val="0D0D0D"/>
        </w:rPr>
        <w:t xml:space="preserve">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120, 135, 150, 165, 180,</w:t>
      </w:r>
    </w:p>
    <w:p w14:paraId="1924906A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          195, 210, 225, 240, 255,</w:t>
      </w:r>
    </w:p>
    <w:p w14:paraId="5EF9E33E" w14:textId="22DEF0E0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    </w:t>
      </w:r>
      <w:r w:rsidRPr="002970A4">
        <w:rPr>
          <w:color w:val="0D0D0D"/>
        </w:rPr>
        <w:t xml:space="preserve">      270, 285, 300, 315, 330)</w:t>
      </w:r>
    </w:p>
    <w:p w14:paraId="338FAF38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Discount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5, 6, 8, 7, 10,</w:t>
      </w:r>
    </w:p>
    <w:p w14:paraId="2A41CE3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   12, 11, 14, 15, 13,</w:t>
      </w:r>
    </w:p>
    <w:p w14:paraId="5D01F226" w14:textId="637C47C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</w:t>
      </w:r>
      <w:r w:rsidRPr="002970A4">
        <w:rPr>
          <w:color w:val="0D0D0D"/>
        </w:rPr>
        <w:t xml:space="preserve">            17, 18, 16, 20, 19)</w:t>
      </w:r>
    </w:p>
    <w:p w14:paraId="2EB38169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Sales &lt;-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100, 110, 125, 135, 145,</w:t>
      </w:r>
    </w:p>
    <w:p w14:paraId="3778584F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155, 170, 180, 195, 205,</w:t>
      </w:r>
    </w:p>
    <w:p w14:paraId="2C639FA9" w14:textId="25F39B32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</w:t>
      </w:r>
      <w:r w:rsidRPr="002970A4">
        <w:rPr>
          <w:color w:val="0D0D0D"/>
        </w:rPr>
        <w:t xml:space="preserve">       220, 230, 245, 255, 270)</w:t>
      </w:r>
    </w:p>
    <w:p w14:paraId="04F0D25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2: Create data frame</w:t>
      </w:r>
    </w:p>
    <w:p w14:paraId="25C21312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2970A4">
        <w:rPr>
          <w:color w:val="0D0D0D"/>
        </w:rPr>
        <w:t>retail_data</w:t>
      </w:r>
      <w:proofErr w:type="spellEnd"/>
      <w:r w:rsidRPr="002970A4">
        <w:rPr>
          <w:color w:val="0D0D0D"/>
        </w:rPr>
        <w:t xml:space="preserve"> &lt;- </w:t>
      </w:r>
      <w:proofErr w:type="spellStart"/>
      <w:proofErr w:type="gramStart"/>
      <w:r w:rsidRPr="002970A4">
        <w:rPr>
          <w:color w:val="0D0D0D"/>
        </w:rPr>
        <w:t>data.frame</w:t>
      </w:r>
      <w:proofErr w:type="spellEnd"/>
      <w:r w:rsidRPr="002970A4">
        <w:rPr>
          <w:color w:val="0D0D0D"/>
        </w:rPr>
        <w:t>(</w:t>
      </w:r>
      <w:proofErr w:type="gramEnd"/>
    </w:p>
    <w:p w14:paraId="21626D9C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Price,</w:t>
      </w:r>
    </w:p>
    <w:p w14:paraId="5813CBDE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Advertising,</w:t>
      </w:r>
    </w:p>
    <w:p w14:paraId="0A80E77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</w:t>
      </w:r>
      <w:proofErr w:type="spellStart"/>
      <w:r w:rsidRPr="002970A4">
        <w:rPr>
          <w:color w:val="0D0D0D"/>
        </w:rPr>
        <w:t>Customer_Visits</w:t>
      </w:r>
      <w:proofErr w:type="spellEnd"/>
      <w:r w:rsidRPr="002970A4">
        <w:rPr>
          <w:color w:val="0D0D0D"/>
        </w:rPr>
        <w:t>,</w:t>
      </w:r>
    </w:p>
    <w:p w14:paraId="0E3C24E3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Discount,</w:t>
      </w:r>
    </w:p>
    <w:p w14:paraId="345FC07A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Sales</w:t>
      </w:r>
    </w:p>
    <w:p w14:paraId="5867E202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)</w:t>
      </w:r>
    </w:p>
    <w:p w14:paraId="245650D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1E679049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3: Create scatterplots</w:t>
      </w:r>
    </w:p>
    <w:p w14:paraId="06170E0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par(</w:t>
      </w:r>
      <w:proofErr w:type="spellStart"/>
      <w:proofErr w:type="gramEnd"/>
      <w:r w:rsidRPr="002970A4">
        <w:rPr>
          <w:color w:val="0D0D0D"/>
        </w:rPr>
        <w:t>mfrow</w:t>
      </w:r>
      <w:proofErr w:type="spellEnd"/>
      <w:r w:rsidRPr="002970A4">
        <w:rPr>
          <w:color w:val="0D0D0D"/>
        </w:rPr>
        <w:t xml:space="preserve"> = c(2, 2))</w:t>
      </w:r>
    </w:p>
    <w:p w14:paraId="3D80C26F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0FAFEB2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plot(</w:t>
      </w:r>
      <w:proofErr w:type="spellStart"/>
      <w:proofErr w:type="gramEnd"/>
      <w:r w:rsidRPr="002970A4">
        <w:rPr>
          <w:color w:val="0D0D0D"/>
        </w:rPr>
        <w:t>retail_data$Price</w:t>
      </w:r>
      <w:proofErr w:type="spellEnd"/>
      <w:r w:rsidRPr="002970A4">
        <w:rPr>
          <w:color w:val="0D0D0D"/>
        </w:rPr>
        <w:t xml:space="preserve">, </w:t>
      </w:r>
      <w:proofErr w:type="spellStart"/>
      <w:r w:rsidRPr="002970A4">
        <w:rPr>
          <w:color w:val="0D0D0D"/>
        </w:rPr>
        <w:t>retail_data$Sales</w:t>
      </w:r>
      <w:proofErr w:type="spellEnd"/>
      <w:r w:rsidRPr="002970A4">
        <w:rPr>
          <w:color w:val="0D0D0D"/>
        </w:rPr>
        <w:t>,</w:t>
      </w:r>
    </w:p>
    <w:p w14:paraId="6ADCEDF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gramStart"/>
      <w:r w:rsidRPr="002970A4">
        <w:rPr>
          <w:color w:val="0D0D0D"/>
        </w:rPr>
        <w:t>main</w:t>
      </w:r>
      <w:proofErr w:type="gramEnd"/>
      <w:r w:rsidRPr="002970A4">
        <w:rPr>
          <w:color w:val="0D0D0D"/>
        </w:rPr>
        <w:t xml:space="preserve"> = "Sales </w:t>
      </w:r>
      <w:proofErr w:type="spellStart"/>
      <w:r w:rsidRPr="002970A4">
        <w:rPr>
          <w:color w:val="0D0D0D"/>
        </w:rPr>
        <w:t>vs</w:t>
      </w:r>
      <w:proofErr w:type="spellEnd"/>
      <w:r w:rsidRPr="002970A4">
        <w:rPr>
          <w:color w:val="0D0D0D"/>
        </w:rPr>
        <w:t xml:space="preserve"> Price",</w:t>
      </w:r>
    </w:p>
    <w:p w14:paraId="38A107EC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xlab</w:t>
      </w:r>
      <w:proofErr w:type="spellEnd"/>
      <w:proofErr w:type="gramEnd"/>
      <w:r w:rsidRPr="002970A4">
        <w:rPr>
          <w:color w:val="0D0D0D"/>
        </w:rPr>
        <w:t xml:space="preserve"> = "Price",</w:t>
      </w:r>
    </w:p>
    <w:p w14:paraId="14B9CCC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ylab</w:t>
      </w:r>
      <w:proofErr w:type="spellEnd"/>
      <w:proofErr w:type="gramEnd"/>
      <w:r w:rsidRPr="002970A4">
        <w:rPr>
          <w:color w:val="0D0D0D"/>
        </w:rPr>
        <w:t xml:space="preserve"> = "Sales",</w:t>
      </w:r>
    </w:p>
    <w:p w14:paraId="36F1417D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pch</w:t>
      </w:r>
      <w:proofErr w:type="spellEnd"/>
      <w:proofErr w:type="gramEnd"/>
      <w:r w:rsidRPr="002970A4">
        <w:rPr>
          <w:color w:val="0D0D0D"/>
        </w:rPr>
        <w:t xml:space="preserve"> = 19)</w:t>
      </w:r>
    </w:p>
    <w:p w14:paraId="606A1A6C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61847C0C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plot(</w:t>
      </w:r>
      <w:proofErr w:type="spellStart"/>
      <w:proofErr w:type="gramEnd"/>
      <w:r w:rsidRPr="002970A4">
        <w:rPr>
          <w:color w:val="0D0D0D"/>
        </w:rPr>
        <w:t>retail_data$Advertising</w:t>
      </w:r>
      <w:proofErr w:type="spellEnd"/>
      <w:r w:rsidRPr="002970A4">
        <w:rPr>
          <w:color w:val="0D0D0D"/>
        </w:rPr>
        <w:t xml:space="preserve">, </w:t>
      </w:r>
      <w:proofErr w:type="spellStart"/>
      <w:r w:rsidRPr="002970A4">
        <w:rPr>
          <w:color w:val="0D0D0D"/>
        </w:rPr>
        <w:t>retail_data$Sales</w:t>
      </w:r>
      <w:proofErr w:type="spellEnd"/>
      <w:r w:rsidRPr="002970A4">
        <w:rPr>
          <w:color w:val="0D0D0D"/>
        </w:rPr>
        <w:t>,</w:t>
      </w:r>
    </w:p>
    <w:p w14:paraId="3297B7E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gramStart"/>
      <w:r w:rsidRPr="002970A4">
        <w:rPr>
          <w:color w:val="0D0D0D"/>
        </w:rPr>
        <w:t>main</w:t>
      </w:r>
      <w:proofErr w:type="gramEnd"/>
      <w:r w:rsidRPr="002970A4">
        <w:rPr>
          <w:color w:val="0D0D0D"/>
        </w:rPr>
        <w:t xml:space="preserve"> = "Sales </w:t>
      </w:r>
      <w:proofErr w:type="spellStart"/>
      <w:r w:rsidRPr="002970A4">
        <w:rPr>
          <w:color w:val="0D0D0D"/>
        </w:rPr>
        <w:t>vs</w:t>
      </w:r>
      <w:proofErr w:type="spellEnd"/>
      <w:r w:rsidRPr="002970A4">
        <w:rPr>
          <w:color w:val="0D0D0D"/>
        </w:rPr>
        <w:t xml:space="preserve"> Advertising",</w:t>
      </w:r>
    </w:p>
    <w:p w14:paraId="0176966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xlab</w:t>
      </w:r>
      <w:proofErr w:type="spellEnd"/>
      <w:proofErr w:type="gramEnd"/>
      <w:r w:rsidRPr="002970A4">
        <w:rPr>
          <w:color w:val="0D0D0D"/>
        </w:rPr>
        <w:t xml:space="preserve"> = "Advertising",</w:t>
      </w:r>
    </w:p>
    <w:p w14:paraId="3D738D9C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ylab</w:t>
      </w:r>
      <w:proofErr w:type="spellEnd"/>
      <w:proofErr w:type="gramEnd"/>
      <w:r w:rsidRPr="002970A4">
        <w:rPr>
          <w:color w:val="0D0D0D"/>
        </w:rPr>
        <w:t xml:space="preserve"> = "Sales",</w:t>
      </w:r>
    </w:p>
    <w:p w14:paraId="150C5E03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pch</w:t>
      </w:r>
      <w:proofErr w:type="spellEnd"/>
      <w:proofErr w:type="gramEnd"/>
      <w:r w:rsidRPr="002970A4">
        <w:rPr>
          <w:color w:val="0D0D0D"/>
        </w:rPr>
        <w:t xml:space="preserve"> = 19)</w:t>
      </w:r>
    </w:p>
    <w:p w14:paraId="167F4AD8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2C670B53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plot(</w:t>
      </w:r>
      <w:proofErr w:type="spellStart"/>
      <w:proofErr w:type="gramEnd"/>
      <w:r w:rsidRPr="002970A4">
        <w:rPr>
          <w:color w:val="0D0D0D"/>
        </w:rPr>
        <w:t>retail_data$Customer_Visits</w:t>
      </w:r>
      <w:proofErr w:type="spellEnd"/>
      <w:r w:rsidRPr="002970A4">
        <w:rPr>
          <w:color w:val="0D0D0D"/>
        </w:rPr>
        <w:t xml:space="preserve">, </w:t>
      </w:r>
      <w:proofErr w:type="spellStart"/>
      <w:r w:rsidRPr="002970A4">
        <w:rPr>
          <w:color w:val="0D0D0D"/>
        </w:rPr>
        <w:t>retail_data$Sales</w:t>
      </w:r>
      <w:proofErr w:type="spellEnd"/>
      <w:r w:rsidRPr="002970A4">
        <w:rPr>
          <w:color w:val="0D0D0D"/>
        </w:rPr>
        <w:t>,</w:t>
      </w:r>
    </w:p>
    <w:p w14:paraId="082A343D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gramStart"/>
      <w:r w:rsidRPr="002970A4">
        <w:rPr>
          <w:color w:val="0D0D0D"/>
        </w:rPr>
        <w:t>main</w:t>
      </w:r>
      <w:proofErr w:type="gramEnd"/>
      <w:r w:rsidRPr="002970A4">
        <w:rPr>
          <w:color w:val="0D0D0D"/>
        </w:rPr>
        <w:t xml:space="preserve"> = "Sales </w:t>
      </w:r>
      <w:proofErr w:type="spellStart"/>
      <w:r w:rsidRPr="002970A4">
        <w:rPr>
          <w:color w:val="0D0D0D"/>
        </w:rPr>
        <w:t>vs</w:t>
      </w:r>
      <w:proofErr w:type="spellEnd"/>
      <w:r w:rsidRPr="002970A4">
        <w:rPr>
          <w:color w:val="0D0D0D"/>
        </w:rPr>
        <w:t xml:space="preserve"> Customer Visits",</w:t>
      </w:r>
    </w:p>
    <w:p w14:paraId="5622CDC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xlab</w:t>
      </w:r>
      <w:proofErr w:type="spellEnd"/>
      <w:proofErr w:type="gramEnd"/>
      <w:r w:rsidRPr="002970A4">
        <w:rPr>
          <w:color w:val="0D0D0D"/>
        </w:rPr>
        <w:t xml:space="preserve"> = "Customer Visits",</w:t>
      </w:r>
    </w:p>
    <w:p w14:paraId="103CCE98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ylab</w:t>
      </w:r>
      <w:proofErr w:type="spellEnd"/>
      <w:proofErr w:type="gramEnd"/>
      <w:r w:rsidRPr="002970A4">
        <w:rPr>
          <w:color w:val="0D0D0D"/>
        </w:rPr>
        <w:t xml:space="preserve"> = "Sales",</w:t>
      </w:r>
    </w:p>
    <w:p w14:paraId="07CE5066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pch</w:t>
      </w:r>
      <w:proofErr w:type="spellEnd"/>
      <w:proofErr w:type="gramEnd"/>
      <w:r w:rsidRPr="002970A4">
        <w:rPr>
          <w:color w:val="0D0D0D"/>
        </w:rPr>
        <w:t xml:space="preserve"> = 19)</w:t>
      </w:r>
    </w:p>
    <w:p w14:paraId="10EF0EDB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3E19AB12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plot(</w:t>
      </w:r>
      <w:proofErr w:type="spellStart"/>
      <w:proofErr w:type="gramEnd"/>
      <w:r w:rsidRPr="002970A4">
        <w:rPr>
          <w:color w:val="0D0D0D"/>
        </w:rPr>
        <w:t>retail_data$Discount</w:t>
      </w:r>
      <w:proofErr w:type="spellEnd"/>
      <w:r w:rsidRPr="002970A4">
        <w:rPr>
          <w:color w:val="0D0D0D"/>
        </w:rPr>
        <w:t xml:space="preserve">, </w:t>
      </w:r>
      <w:proofErr w:type="spellStart"/>
      <w:r w:rsidRPr="002970A4">
        <w:rPr>
          <w:color w:val="0D0D0D"/>
        </w:rPr>
        <w:t>retail_data$Sales</w:t>
      </w:r>
      <w:proofErr w:type="spellEnd"/>
      <w:r w:rsidRPr="002970A4">
        <w:rPr>
          <w:color w:val="0D0D0D"/>
        </w:rPr>
        <w:t>,</w:t>
      </w:r>
    </w:p>
    <w:p w14:paraId="79C49E43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gramStart"/>
      <w:r w:rsidRPr="002970A4">
        <w:rPr>
          <w:color w:val="0D0D0D"/>
        </w:rPr>
        <w:t>main</w:t>
      </w:r>
      <w:proofErr w:type="gramEnd"/>
      <w:r w:rsidRPr="002970A4">
        <w:rPr>
          <w:color w:val="0D0D0D"/>
        </w:rPr>
        <w:t xml:space="preserve"> = "Sales </w:t>
      </w:r>
      <w:proofErr w:type="spellStart"/>
      <w:r w:rsidRPr="002970A4">
        <w:rPr>
          <w:color w:val="0D0D0D"/>
        </w:rPr>
        <w:t>vs</w:t>
      </w:r>
      <w:proofErr w:type="spellEnd"/>
      <w:r w:rsidRPr="002970A4">
        <w:rPr>
          <w:color w:val="0D0D0D"/>
        </w:rPr>
        <w:t xml:space="preserve"> Discount",</w:t>
      </w:r>
    </w:p>
    <w:p w14:paraId="06F8708C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xlab</w:t>
      </w:r>
      <w:proofErr w:type="spellEnd"/>
      <w:proofErr w:type="gramEnd"/>
      <w:r w:rsidRPr="002970A4">
        <w:rPr>
          <w:color w:val="0D0D0D"/>
        </w:rPr>
        <w:t xml:space="preserve"> = "Discount",</w:t>
      </w:r>
    </w:p>
    <w:p w14:paraId="0402563F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ylab</w:t>
      </w:r>
      <w:proofErr w:type="spellEnd"/>
      <w:proofErr w:type="gramEnd"/>
      <w:r w:rsidRPr="002970A4">
        <w:rPr>
          <w:color w:val="0D0D0D"/>
        </w:rPr>
        <w:t xml:space="preserve"> = "Sales",</w:t>
      </w:r>
    </w:p>
    <w:p w14:paraId="68B368E1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</w:t>
      </w:r>
      <w:proofErr w:type="spellStart"/>
      <w:proofErr w:type="gramStart"/>
      <w:r w:rsidRPr="002970A4">
        <w:rPr>
          <w:color w:val="0D0D0D"/>
        </w:rPr>
        <w:t>pch</w:t>
      </w:r>
      <w:proofErr w:type="spellEnd"/>
      <w:proofErr w:type="gramEnd"/>
      <w:r w:rsidRPr="002970A4">
        <w:rPr>
          <w:color w:val="0D0D0D"/>
        </w:rPr>
        <w:t xml:space="preserve"> = 19)</w:t>
      </w:r>
    </w:p>
    <w:p w14:paraId="45CB703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289C6D62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Reset plotting layout</w:t>
      </w:r>
    </w:p>
    <w:p w14:paraId="141D110F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par(</w:t>
      </w:r>
      <w:proofErr w:type="spellStart"/>
      <w:proofErr w:type="gramEnd"/>
      <w:r w:rsidRPr="002970A4">
        <w:rPr>
          <w:color w:val="0D0D0D"/>
        </w:rPr>
        <w:t>mfrow</w:t>
      </w:r>
      <w:proofErr w:type="spellEnd"/>
      <w:r w:rsidRPr="002970A4">
        <w:rPr>
          <w:color w:val="0D0D0D"/>
        </w:rPr>
        <w:t xml:space="preserve"> = c(1, 1))</w:t>
      </w:r>
    </w:p>
    <w:p w14:paraId="3A2438BA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1AA10DF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Step 4: Calculate correlation matrix</w:t>
      </w:r>
    </w:p>
    <w:p w14:paraId="2FA180C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2970A4">
        <w:rPr>
          <w:color w:val="0D0D0D"/>
        </w:rPr>
        <w:t>cor_matrix</w:t>
      </w:r>
      <w:proofErr w:type="spellEnd"/>
      <w:r w:rsidRPr="002970A4">
        <w:rPr>
          <w:color w:val="0D0D0D"/>
        </w:rPr>
        <w:t xml:space="preserve"> &lt;- </w:t>
      </w:r>
      <w:proofErr w:type="spellStart"/>
      <w:proofErr w:type="gramStart"/>
      <w:r w:rsidRPr="002970A4">
        <w:rPr>
          <w:color w:val="0D0D0D"/>
        </w:rPr>
        <w:t>cor</w:t>
      </w:r>
      <w:proofErr w:type="spellEnd"/>
      <w:r w:rsidRPr="002970A4">
        <w:rPr>
          <w:color w:val="0D0D0D"/>
        </w:rPr>
        <w:t>(</w:t>
      </w:r>
      <w:proofErr w:type="spellStart"/>
      <w:proofErr w:type="gramEnd"/>
      <w:r w:rsidRPr="002970A4">
        <w:rPr>
          <w:color w:val="0D0D0D"/>
        </w:rPr>
        <w:t>retail_data</w:t>
      </w:r>
      <w:proofErr w:type="spellEnd"/>
      <w:r w:rsidRPr="002970A4">
        <w:rPr>
          <w:color w:val="0D0D0D"/>
        </w:rPr>
        <w:t>)</w:t>
      </w:r>
    </w:p>
    <w:p w14:paraId="61D5B658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5EC13152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># Display correlation matrix</w:t>
      </w:r>
    </w:p>
    <w:p w14:paraId="348E1173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2970A4">
        <w:rPr>
          <w:color w:val="0D0D0D"/>
        </w:rPr>
        <w:t>print(</w:t>
      </w:r>
      <w:proofErr w:type="gramEnd"/>
      <w:r w:rsidRPr="002970A4">
        <w:rPr>
          <w:color w:val="0D0D0D"/>
        </w:rPr>
        <w:t>round(</w:t>
      </w:r>
      <w:proofErr w:type="spellStart"/>
      <w:r w:rsidRPr="002970A4">
        <w:rPr>
          <w:color w:val="0D0D0D"/>
        </w:rPr>
        <w:t>cor_matrix</w:t>
      </w:r>
      <w:proofErr w:type="spellEnd"/>
      <w:r w:rsidRPr="002970A4">
        <w:rPr>
          <w:color w:val="0D0D0D"/>
        </w:rPr>
        <w:t>, 3))</w:t>
      </w:r>
    </w:p>
    <w:p w14:paraId="4940298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</w:p>
    <w:p w14:paraId="3D858465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# Step 5: Create </w:t>
      </w:r>
      <w:proofErr w:type="spellStart"/>
      <w:r w:rsidRPr="002970A4">
        <w:rPr>
          <w:color w:val="0D0D0D"/>
        </w:rPr>
        <w:t>correlogram</w:t>
      </w:r>
      <w:proofErr w:type="spellEnd"/>
    </w:p>
    <w:p w14:paraId="4634EF8E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2970A4">
        <w:rPr>
          <w:color w:val="0D0D0D"/>
        </w:rPr>
        <w:t>corrplot</w:t>
      </w:r>
      <w:proofErr w:type="spellEnd"/>
      <w:r w:rsidRPr="002970A4">
        <w:rPr>
          <w:color w:val="0D0D0D"/>
        </w:rPr>
        <w:t>(</w:t>
      </w:r>
      <w:proofErr w:type="spellStart"/>
      <w:proofErr w:type="gramEnd"/>
      <w:r w:rsidRPr="002970A4">
        <w:rPr>
          <w:color w:val="0D0D0D"/>
        </w:rPr>
        <w:t>cor_matrix</w:t>
      </w:r>
      <w:proofErr w:type="spellEnd"/>
      <w:r w:rsidRPr="002970A4">
        <w:rPr>
          <w:color w:val="0D0D0D"/>
        </w:rPr>
        <w:t>,</w:t>
      </w:r>
    </w:p>
    <w:p w14:paraId="77D704C2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method</w:t>
      </w:r>
      <w:proofErr w:type="gramEnd"/>
      <w:r w:rsidRPr="002970A4">
        <w:rPr>
          <w:color w:val="0D0D0D"/>
        </w:rPr>
        <w:t xml:space="preserve"> = "</w:t>
      </w:r>
      <w:proofErr w:type="spellStart"/>
      <w:r w:rsidRPr="002970A4">
        <w:rPr>
          <w:color w:val="0D0D0D"/>
        </w:rPr>
        <w:t>color</w:t>
      </w:r>
      <w:proofErr w:type="spellEnd"/>
      <w:r w:rsidRPr="002970A4">
        <w:rPr>
          <w:color w:val="0D0D0D"/>
        </w:rPr>
        <w:t>",</w:t>
      </w:r>
    </w:p>
    <w:p w14:paraId="0EDE6F14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type</w:t>
      </w:r>
      <w:proofErr w:type="gramEnd"/>
      <w:r w:rsidRPr="002970A4">
        <w:rPr>
          <w:color w:val="0D0D0D"/>
        </w:rPr>
        <w:t xml:space="preserve"> = "upper",</w:t>
      </w:r>
    </w:p>
    <w:p w14:paraId="06581BA0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r w:rsidRPr="002970A4">
        <w:rPr>
          <w:color w:val="0D0D0D"/>
        </w:rPr>
        <w:t>addCoef.col</w:t>
      </w:r>
      <w:proofErr w:type="spellEnd"/>
      <w:r w:rsidRPr="002970A4">
        <w:rPr>
          <w:color w:val="0D0D0D"/>
        </w:rPr>
        <w:t xml:space="preserve"> = "black",</w:t>
      </w:r>
    </w:p>
    <w:p w14:paraId="7D2875EE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r w:rsidRPr="002970A4">
        <w:rPr>
          <w:color w:val="0D0D0D"/>
        </w:rPr>
        <w:t>number.cex</w:t>
      </w:r>
      <w:proofErr w:type="spellEnd"/>
      <w:r w:rsidRPr="002970A4">
        <w:rPr>
          <w:color w:val="0D0D0D"/>
        </w:rPr>
        <w:t xml:space="preserve"> = 0.75,</w:t>
      </w:r>
    </w:p>
    <w:p w14:paraId="14411D21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r w:rsidRPr="002970A4">
        <w:rPr>
          <w:color w:val="0D0D0D"/>
        </w:rPr>
        <w:t>tl.col</w:t>
      </w:r>
      <w:proofErr w:type="spellEnd"/>
      <w:r w:rsidRPr="002970A4">
        <w:rPr>
          <w:color w:val="0D0D0D"/>
        </w:rPr>
        <w:t xml:space="preserve"> = "black",</w:t>
      </w:r>
    </w:p>
    <w:p w14:paraId="21074399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spellStart"/>
      <w:r w:rsidRPr="002970A4">
        <w:rPr>
          <w:color w:val="0D0D0D"/>
        </w:rPr>
        <w:t>tl.srt</w:t>
      </w:r>
      <w:proofErr w:type="spellEnd"/>
      <w:r w:rsidRPr="002970A4">
        <w:rPr>
          <w:color w:val="0D0D0D"/>
        </w:rPr>
        <w:t xml:space="preserve"> = 45,</w:t>
      </w:r>
    </w:p>
    <w:p w14:paraId="2EB8F86F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col</w:t>
      </w:r>
      <w:proofErr w:type="gramEnd"/>
      <w:r w:rsidRPr="002970A4">
        <w:rPr>
          <w:color w:val="0D0D0D"/>
        </w:rPr>
        <w:t xml:space="preserve"> = </w:t>
      </w:r>
      <w:proofErr w:type="spellStart"/>
      <w:r w:rsidRPr="002970A4">
        <w:rPr>
          <w:color w:val="0D0D0D"/>
        </w:rPr>
        <w:t>colorRampPalette</w:t>
      </w:r>
      <w:proofErr w:type="spellEnd"/>
      <w:r w:rsidRPr="002970A4">
        <w:rPr>
          <w:color w:val="0D0D0D"/>
        </w:rPr>
        <w:t>(</w:t>
      </w:r>
    </w:p>
    <w:p w14:paraId="091F887A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  </w:t>
      </w:r>
      <w:proofErr w:type="gramStart"/>
      <w:r w:rsidRPr="002970A4">
        <w:rPr>
          <w:color w:val="0D0D0D"/>
        </w:rPr>
        <w:t>c(</w:t>
      </w:r>
      <w:proofErr w:type="gramEnd"/>
      <w:r w:rsidRPr="002970A4">
        <w:rPr>
          <w:color w:val="0D0D0D"/>
        </w:rPr>
        <w:t>"blue", "white", "red")</w:t>
      </w:r>
    </w:p>
    <w:p w14:paraId="19C3751B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)(</w:t>
      </w:r>
      <w:proofErr w:type="gramEnd"/>
      <w:r w:rsidRPr="002970A4">
        <w:rPr>
          <w:color w:val="0D0D0D"/>
        </w:rPr>
        <w:t>200),</w:t>
      </w:r>
    </w:p>
    <w:p w14:paraId="7A705CE7" w14:textId="77777777" w:rsidR="002970A4" w:rsidRPr="002970A4" w:rsidRDefault="002970A4" w:rsidP="002970A4">
      <w:pPr>
        <w:pStyle w:val="NormalWeb"/>
        <w:shd w:val="clear" w:color="auto" w:fill="FCFCFC"/>
        <w:spacing w:after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title</w:t>
      </w:r>
      <w:proofErr w:type="gramEnd"/>
      <w:r w:rsidRPr="002970A4">
        <w:rPr>
          <w:color w:val="0D0D0D"/>
        </w:rPr>
        <w:t xml:space="preserve"> = "</w:t>
      </w:r>
      <w:proofErr w:type="spellStart"/>
      <w:r w:rsidRPr="002970A4">
        <w:rPr>
          <w:color w:val="0D0D0D"/>
        </w:rPr>
        <w:t>Correlogram</w:t>
      </w:r>
      <w:proofErr w:type="spellEnd"/>
      <w:r w:rsidRPr="002970A4">
        <w:rPr>
          <w:color w:val="0D0D0D"/>
        </w:rPr>
        <w:t xml:space="preserve"> of Retail Variables",</w:t>
      </w:r>
    </w:p>
    <w:p w14:paraId="21CF1B85" w14:textId="43A910CA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970A4">
        <w:rPr>
          <w:color w:val="0D0D0D"/>
        </w:rPr>
        <w:t xml:space="preserve">         </w:t>
      </w:r>
      <w:proofErr w:type="gramStart"/>
      <w:r w:rsidRPr="002970A4">
        <w:rPr>
          <w:color w:val="0D0D0D"/>
        </w:rPr>
        <w:t>mar</w:t>
      </w:r>
      <w:proofErr w:type="gramEnd"/>
      <w:r w:rsidRPr="002970A4">
        <w:rPr>
          <w:color w:val="0D0D0D"/>
        </w:rPr>
        <w:t xml:space="preserve"> = c(0, 0, 2, 0))</w:t>
      </w:r>
    </w:p>
    <w:p w14:paraId="0D95A043" w14:textId="7777777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4031EEAD" w14:textId="5BC1DA3F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970A4">
        <w:rPr>
          <w:color w:val="0D0D0D"/>
        </w:rPr>
        <w:t>OUTPUT:</w:t>
      </w:r>
    </w:p>
    <w:p w14:paraId="36DE9574" w14:textId="5A29212D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bookmarkStart w:id="0" w:name="_GoBack"/>
      <w:r w:rsidRPr="002970A4">
        <w:rPr>
          <w:color w:val="0D0D0D"/>
        </w:rPr>
        <w:drawing>
          <wp:inline distT="0" distB="0" distL="0" distR="0" wp14:anchorId="76EAAEF5" wp14:editId="023B7D51">
            <wp:extent cx="5486400" cy="2562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B5186AC" w14:textId="77777777" w:rsidR="002970A4" w:rsidRPr="002970A4" w:rsidRDefault="002970A4" w:rsidP="002970A4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2970A4">
        <w:rPr>
          <w:rFonts w:ascii="Times New Roman" w:hAnsi="Times New Roman" w:cs="Times New Roman"/>
          <w:color w:val="0D0D0D"/>
          <w:sz w:val="30"/>
          <w:szCs w:val="30"/>
        </w:rPr>
        <w:t>Result</w:t>
      </w:r>
    </w:p>
    <w:p w14:paraId="41A856F1" w14:textId="77777777" w:rsidR="002970A4" w:rsidRPr="002970A4" w:rsidRDefault="002970A4" w:rsidP="002970A4">
      <w:pPr>
        <w:pStyle w:val="NormalWeb"/>
        <w:shd w:val="clear" w:color="auto" w:fill="FCFCFC"/>
        <w:spacing w:before="0" w:after="0"/>
        <w:rPr>
          <w:color w:val="0D0D0D"/>
        </w:rPr>
      </w:pPr>
      <w:r w:rsidRPr="002970A4">
        <w:rPr>
          <w:color w:val="0D0D0D"/>
        </w:rPr>
        <w:t>The scatterplots show the direction of the relationship between </w:t>
      </w:r>
      <w:r w:rsidRPr="002970A4">
        <w:rPr>
          <w:rStyle w:val="Strong"/>
          <w:color w:val="0D0D0D"/>
        </w:rPr>
        <w:t>Sales</w:t>
      </w:r>
      <w:r w:rsidRPr="002970A4">
        <w:rPr>
          <w:color w:val="0D0D0D"/>
        </w:rPr>
        <w:t xml:space="preserve"> and the four explanatory variables. The correlation matrix and </w:t>
      </w:r>
      <w:proofErr w:type="spellStart"/>
      <w:r w:rsidRPr="002970A4">
        <w:rPr>
          <w:color w:val="0D0D0D"/>
        </w:rPr>
        <w:t>correlogram</w:t>
      </w:r>
      <w:proofErr w:type="spellEnd"/>
      <w:r w:rsidRPr="002970A4">
        <w:rPr>
          <w:color w:val="0D0D0D"/>
        </w:rPr>
        <w:t xml:space="preserve"> provide a numerical and visual summary of the same relationships.</w:t>
      </w:r>
    </w:p>
    <w:p w14:paraId="15067DCF" w14:textId="77777777" w:rsidR="002970A4" w:rsidRPr="002970A4" w:rsidRDefault="002970A4" w:rsidP="002970A4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76C9E04B" w14:textId="77777777" w:rsidR="002970A4" w:rsidRDefault="002970A4"/>
    <w:sectPr w:rsidR="002970A4" w:rsidSect="002970A4">
      <w:pgSz w:w="12240" w:h="15840"/>
      <w:pgMar w:top="1135" w:right="1800" w:bottom="1135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707738"/>
    <w:multiLevelType w:val="multilevel"/>
    <w:tmpl w:val="DA9C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72812F6"/>
    <w:multiLevelType w:val="multilevel"/>
    <w:tmpl w:val="5612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81E1966"/>
    <w:multiLevelType w:val="multilevel"/>
    <w:tmpl w:val="264C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9426379"/>
    <w:multiLevelType w:val="multilevel"/>
    <w:tmpl w:val="A46A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383BFD"/>
    <w:multiLevelType w:val="multilevel"/>
    <w:tmpl w:val="451E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3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678C"/>
    <w:rsid w:val="0015074B"/>
    <w:rsid w:val="0029639D"/>
    <w:rsid w:val="002970A4"/>
    <w:rsid w:val="00326F90"/>
    <w:rsid w:val="005B12E1"/>
    <w:rsid w:val="0074748F"/>
    <w:rsid w:val="0077739D"/>
    <w:rsid w:val="009B77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AA2D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B1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B12E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2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B1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B12E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2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4931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96BA90-545E-4A97-AAD7-4BA5D6953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1978</Words>
  <Characters>11277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2026-08-10T05:03:00Z</dcterms:created>
  <dcterms:modified xsi:type="dcterms:W3CDTF">2026-08-10T05:03:00Z</dcterms:modified>
</cp:coreProperties>
</file>